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DE721" w14:textId="77777777" w:rsidR="006F2C3C" w:rsidRPr="004F6DCE" w:rsidRDefault="00000000" w:rsidP="004F6DCE">
      <w:pPr>
        <w:ind w:left="720" w:firstLine="720"/>
        <w:rPr>
          <w:b/>
          <w:bCs/>
          <w:sz w:val="44"/>
          <w:szCs w:val="44"/>
        </w:rPr>
      </w:pPr>
      <w:r w:rsidRPr="004F6DCE">
        <w:rPr>
          <w:b/>
          <w:bCs/>
          <w:sz w:val="44"/>
          <w:szCs w:val="44"/>
        </w:rPr>
        <w:t>HOSTEL MANAGEMENT SYSTEM</w:t>
      </w:r>
    </w:p>
    <w:p w14:paraId="55D88B5E" w14:textId="77777777" w:rsidR="006F2C3C" w:rsidRDefault="006F2C3C"/>
    <w:p w14:paraId="78B34F32" w14:textId="77777777" w:rsidR="00C504AB" w:rsidRDefault="004F6DCE">
      <w:r>
        <w:t xml:space="preserve">   </w:t>
      </w:r>
      <w:r>
        <w:tab/>
      </w:r>
      <w:r>
        <w:tab/>
      </w:r>
      <w:r>
        <w:tab/>
      </w:r>
      <w:r>
        <w:tab/>
      </w:r>
    </w:p>
    <w:p w14:paraId="6F677FB2" w14:textId="22E47C40" w:rsidR="006F2C3C" w:rsidRDefault="00C504AB">
      <w:r>
        <w:t xml:space="preserve">                                                   </w:t>
      </w:r>
      <w:r w:rsidR="00000000">
        <w:t>A Course Project Report</w:t>
      </w:r>
    </w:p>
    <w:p w14:paraId="7A14B835" w14:textId="53B49019" w:rsidR="006F2C3C" w:rsidRDefault="00000000" w:rsidP="004F6DCE">
      <w:pPr>
        <w:ind w:left="720" w:firstLine="720"/>
      </w:pPr>
      <w:r>
        <w:t>Submitted in partial fulfilment of the completion of the course</w:t>
      </w:r>
    </w:p>
    <w:p w14:paraId="0B548906" w14:textId="77777777" w:rsidR="004F6DCE" w:rsidRDefault="00000000" w:rsidP="004F6DCE">
      <w:pPr>
        <w:ind w:left="1440" w:firstLine="720"/>
        <w:rPr>
          <w:b/>
          <w:bCs/>
        </w:rPr>
      </w:pPr>
      <w:r w:rsidRPr="004F6DCE">
        <w:rPr>
          <w:b/>
          <w:bCs/>
        </w:rPr>
        <w:t>23CS002PC304 AI Assisted Coding</w:t>
      </w:r>
    </w:p>
    <w:p w14:paraId="7BF29B5E" w14:textId="63A6A6A9" w:rsidR="006F2C3C" w:rsidRPr="004F6DCE" w:rsidRDefault="00000000" w:rsidP="004F6DCE">
      <w:pPr>
        <w:ind w:left="1440" w:firstLine="720"/>
        <w:rPr>
          <w:b/>
          <w:bCs/>
        </w:rPr>
      </w:pPr>
      <w:r>
        <w:t xml:space="preserve">In III </w:t>
      </w:r>
      <w:proofErr w:type="gramStart"/>
      <w:r>
        <w:t>Year II</w:t>
      </w:r>
      <w:proofErr w:type="gramEnd"/>
      <w:r>
        <w:t xml:space="preserve"> Semester </w:t>
      </w:r>
      <w:proofErr w:type="gramStart"/>
      <w:r>
        <w:t>B.Tech</w:t>
      </w:r>
      <w:proofErr w:type="gramEnd"/>
      <w:r>
        <w:t xml:space="preserve"> – CSE</w:t>
      </w:r>
    </w:p>
    <w:p w14:paraId="253F6354" w14:textId="77777777" w:rsidR="006F2C3C" w:rsidRDefault="006F2C3C"/>
    <w:p w14:paraId="0BD262DD" w14:textId="77777777" w:rsidR="006F2C3C" w:rsidRPr="004F6DCE" w:rsidRDefault="00000000" w:rsidP="004F6DCE">
      <w:pPr>
        <w:ind w:left="2160" w:firstLine="720"/>
        <w:rPr>
          <w:b/>
          <w:bCs/>
        </w:rPr>
      </w:pPr>
      <w:r w:rsidRPr="004F6DCE">
        <w:rPr>
          <w:b/>
          <w:bCs/>
        </w:rPr>
        <w:t>Submitted by</w:t>
      </w:r>
    </w:p>
    <w:p w14:paraId="7FBA10E1" w14:textId="51615684" w:rsidR="006F2C3C" w:rsidRDefault="00E50D24" w:rsidP="004F6DCE">
      <w:pPr>
        <w:ind w:left="2160" w:firstLine="720"/>
        <w:rPr>
          <w:b/>
          <w:bCs/>
        </w:rPr>
      </w:pPr>
      <w:r>
        <w:rPr>
          <w:b/>
          <w:bCs/>
        </w:rPr>
        <w:t xml:space="preserve">   </w:t>
      </w:r>
      <w:r w:rsidR="004F6DCE" w:rsidRPr="004F6DCE">
        <w:rPr>
          <w:b/>
          <w:bCs/>
        </w:rPr>
        <w:t xml:space="preserve">M. </w:t>
      </w:r>
      <w:r w:rsidR="00000000" w:rsidRPr="004F6DCE">
        <w:rPr>
          <w:b/>
          <w:bCs/>
        </w:rPr>
        <w:t>Vishnu</w:t>
      </w:r>
    </w:p>
    <w:p w14:paraId="5BF51ACF" w14:textId="5255E05E" w:rsidR="00C504AB" w:rsidRDefault="00C504AB" w:rsidP="004F6DCE">
      <w:pPr>
        <w:ind w:left="2160" w:firstLine="720"/>
        <w:rPr>
          <w:b/>
          <w:bCs/>
        </w:rPr>
      </w:pPr>
      <w:r>
        <w:rPr>
          <w:b/>
          <w:bCs/>
        </w:rPr>
        <w:t>(2303A510J2)</w:t>
      </w:r>
    </w:p>
    <w:p w14:paraId="1DFABD54" w14:textId="77777777" w:rsidR="00C504AB" w:rsidRPr="004F6DCE" w:rsidRDefault="00C504AB" w:rsidP="004F6DCE">
      <w:pPr>
        <w:ind w:left="2160" w:firstLine="720"/>
        <w:rPr>
          <w:b/>
          <w:bCs/>
        </w:rPr>
      </w:pPr>
    </w:p>
    <w:p w14:paraId="20268C37" w14:textId="177F2B4A" w:rsidR="006F2C3C" w:rsidRDefault="004F6DCE" w:rsidP="004F6DCE">
      <w:pPr>
        <w:ind w:left="720" w:firstLine="720"/>
      </w:pPr>
      <w:r>
        <w:t xml:space="preserve">                   </w:t>
      </w:r>
      <w:r w:rsidR="00000000">
        <w:t>Under the supervision of</w:t>
      </w:r>
    </w:p>
    <w:p w14:paraId="01DDD2DB" w14:textId="42FD8E09" w:rsidR="006F2C3C" w:rsidRDefault="004F6DCE" w:rsidP="004F6DCE">
      <w:r>
        <w:t xml:space="preserve">                                                         </w:t>
      </w:r>
      <w:proofErr w:type="spellStart"/>
      <w:r w:rsidRPr="004F6DCE">
        <w:rPr>
          <w:b/>
        </w:rPr>
        <w:t>Sallauddin</w:t>
      </w:r>
      <w:proofErr w:type="spellEnd"/>
      <w:r w:rsidRPr="004F6DCE">
        <w:rPr>
          <w:b/>
        </w:rPr>
        <w:t xml:space="preserve"> Md</w:t>
      </w:r>
    </w:p>
    <w:p w14:paraId="24C306DF" w14:textId="7DC3D1C9" w:rsidR="006F2C3C" w:rsidRDefault="004F6DCE">
      <w:r>
        <w:t xml:space="preserve">                                                  </w:t>
      </w:r>
      <w:r w:rsidR="00000000">
        <w:t>Assistant Professor, SOCS &amp; AI</w:t>
      </w:r>
    </w:p>
    <w:p w14:paraId="5FF8BC6D" w14:textId="77777777" w:rsidR="00C504AB" w:rsidRDefault="00C504AB"/>
    <w:p w14:paraId="68EB4C7C" w14:textId="48BEEAC4" w:rsidR="006F2C3C" w:rsidRDefault="004F6DCE">
      <w:pPr>
        <w:rPr>
          <w:b/>
          <w:bCs/>
        </w:rPr>
      </w:pPr>
      <w:r>
        <w:t xml:space="preserve">                                                </w:t>
      </w:r>
      <w:r w:rsidR="00000000" w:rsidRPr="004F6DCE">
        <w:rPr>
          <w:b/>
          <w:bCs/>
        </w:rPr>
        <w:t>Academic Year 2025–2026</w:t>
      </w:r>
    </w:p>
    <w:p w14:paraId="6CB73115" w14:textId="7159F209" w:rsidR="004F6DCE" w:rsidRPr="004F6DCE" w:rsidRDefault="004F6DCE">
      <w:pPr>
        <w:rPr>
          <w:b/>
          <w:bCs/>
        </w:rPr>
      </w:pPr>
      <w:r>
        <w:rPr>
          <w:b/>
          <w:bCs/>
        </w:rPr>
        <w:t xml:space="preserve">                                                   </w:t>
      </w:r>
      <w:r>
        <w:rPr>
          <w:noProof/>
        </w:rPr>
        <w:drawing>
          <wp:inline distT="0" distB="0" distL="0" distR="0" wp14:anchorId="410A94A4" wp14:editId="4DF53790">
            <wp:extent cx="1289050" cy="666750"/>
            <wp:effectExtent l="0" t="0" r="6350" b="0"/>
            <wp:docPr id="177800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02810" name="Picture 1"/>
                    <pic:cNvPicPr>
                      <a:picLocks noChangeAspect="1"/>
                    </pic:cNvPicPr>
                  </pic:nvPicPr>
                  <pic:blipFill>
                    <a:blip r:embed="rId6">
                      <a:extLst>
                        <a:ext uri="{BEBA8EAE-BF5A-486C-A8C5-ECC9F3942E4B}">
                          <a14:imgProps xmlns:a14="http://schemas.microsoft.com/office/drawing/2010/main">
                            <a14:imgLayer r:embed="rId7">
                              <a14:imgEffect>
                                <a14:sharpenSoften amount="50000"/>
                              </a14:imgEffect>
                            </a14:imgLayer>
                          </a14:imgProps>
                        </a:ext>
                        <a:ext uri="{28A0092B-C50C-407E-A947-70E740481C1C}">
                          <a14:useLocalDpi xmlns:a14="http://schemas.microsoft.com/office/drawing/2010/main" val="0"/>
                        </a:ext>
                      </a:extLst>
                    </a:blip>
                    <a:srcRect r="59481"/>
                    <a:stretch>
                      <a:fillRect/>
                    </a:stretch>
                  </pic:blipFill>
                  <pic:spPr>
                    <a:xfrm>
                      <a:off x="0" y="0"/>
                      <a:ext cx="1289050" cy="666750"/>
                    </a:xfrm>
                    <a:prstGeom prst="rect">
                      <a:avLst/>
                    </a:prstGeom>
                    <a:ln>
                      <a:noFill/>
                    </a:ln>
                  </pic:spPr>
                </pic:pic>
              </a:graphicData>
            </a:graphic>
          </wp:inline>
        </w:drawing>
      </w:r>
    </w:p>
    <w:p w14:paraId="25E22915" w14:textId="77777777" w:rsidR="006F2C3C" w:rsidRDefault="006F2C3C"/>
    <w:p w14:paraId="704EE404" w14:textId="74363016" w:rsidR="006F2C3C" w:rsidRPr="004F6DCE" w:rsidRDefault="004F6DCE">
      <w:pPr>
        <w:rPr>
          <w:b/>
          <w:bCs/>
        </w:rPr>
      </w:pPr>
      <w:r>
        <w:t xml:space="preserve">                                       </w:t>
      </w:r>
      <w:r w:rsidR="00000000" w:rsidRPr="004F6DCE">
        <w:rPr>
          <w:b/>
          <w:bCs/>
        </w:rPr>
        <w:t>Department of Computer Science &amp; Engineering</w:t>
      </w:r>
    </w:p>
    <w:p w14:paraId="1D8E620B" w14:textId="699BB8ED" w:rsidR="006F2C3C" w:rsidRPr="004F6DCE" w:rsidRDefault="004F6DCE">
      <w:pPr>
        <w:rPr>
          <w:b/>
          <w:bCs/>
        </w:rPr>
      </w:pPr>
      <w:r w:rsidRPr="004F6DCE">
        <w:rPr>
          <w:b/>
          <w:bCs/>
        </w:rPr>
        <w:t xml:space="preserve">                                                               </w:t>
      </w:r>
      <w:r w:rsidR="00000000" w:rsidRPr="004F6DCE">
        <w:rPr>
          <w:b/>
          <w:bCs/>
        </w:rPr>
        <w:t>SR University</w:t>
      </w:r>
    </w:p>
    <w:p w14:paraId="7A540BBF" w14:textId="7BD61629" w:rsidR="006F2C3C" w:rsidRDefault="004F6DCE">
      <w:r>
        <w:t xml:space="preserve">                                                  </w:t>
      </w:r>
      <w:r w:rsidR="00000000">
        <w:t>Warangal, Telangana, India</w:t>
      </w:r>
    </w:p>
    <w:p w14:paraId="525CB377" w14:textId="77777777" w:rsidR="00C504AB" w:rsidRDefault="00C504AB"/>
    <w:p w14:paraId="2ACB516D" w14:textId="77777777" w:rsidR="00C504AB" w:rsidRDefault="00C504AB"/>
    <w:p w14:paraId="6C860D57" w14:textId="77777777" w:rsidR="00C504AB" w:rsidRDefault="00C504AB"/>
    <w:p w14:paraId="2F99DEEA" w14:textId="77777777" w:rsidR="00C504AB" w:rsidRDefault="00C504AB"/>
    <w:p w14:paraId="31B93582" w14:textId="77777777" w:rsidR="00C504AB" w:rsidRDefault="00C504AB"/>
    <w:p w14:paraId="10CD4052" w14:textId="77777777" w:rsidR="00C504AB" w:rsidRDefault="00C504AB"/>
    <w:p w14:paraId="23BE18C1" w14:textId="3FB1D3A4" w:rsidR="00C504AB" w:rsidRDefault="00C504AB">
      <w:r w:rsidRPr="00C504AB">
        <w:drawing>
          <wp:inline distT="0" distB="0" distL="0" distR="0" wp14:anchorId="241110E6" wp14:editId="0D1E2777">
            <wp:extent cx="5486400" cy="3907155"/>
            <wp:effectExtent l="0" t="0" r="0" b="0"/>
            <wp:docPr id="165177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79510" name=""/>
                    <pic:cNvPicPr/>
                  </pic:nvPicPr>
                  <pic:blipFill>
                    <a:blip r:embed="rId8"/>
                    <a:stretch>
                      <a:fillRect/>
                    </a:stretch>
                  </pic:blipFill>
                  <pic:spPr>
                    <a:xfrm>
                      <a:off x="0" y="0"/>
                      <a:ext cx="5486400" cy="3907155"/>
                    </a:xfrm>
                    <a:prstGeom prst="rect">
                      <a:avLst/>
                    </a:prstGeom>
                  </pic:spPr>
                </pic:pic>
              </a:graphicData>
            </a:graphic>
          </wp:inline>
        </w:drawing>
      </w:r>
    </w:p>
    <w:p w14:paraId="055390BB" w14:textId="77777777" w:rsidR="006F2C3C" w:rsidRDefault="006F2C3C"/>
    <w:p w14:paraId="71E4109A" w14:textId="77777777" w:rsidR="006F2C3C" w:rsidRDefault="006F2C3C"/>
    <w:p w14:paraId="555DC666" w14:textId="77777777" w:rsidR="006F2C3C" w:rsidRPr="00C504AB" w:rsidRDefault="00000000">
      <w:pPr>
        <w:rPr>
          <w:b/>
          <w:bCs/>
          <w:sz w:val="28"/>
          <w:szCs w:val="28"/>
        </w:rPr>
      </w:pPr>
      <w:r w:rsidRPr="00C504AB">
        <w:rPr>
          <w:b/>
          <w:bCs/>
          <w:sz w:val="28"/>
          <w:szCs w:val="28"/>
        </w:rPr>
        <w:t>1. ABSTRACT</w:t>
      </w:r>
    </w:p>
    <w:p w14:paraId="09912AF9" w14:textId="77777777" w:rsidR="006F2C3C" w:rsidRDefault="006F2C3C"/>
    <w:p w14:paraId="5AF29585" w14:textId="77777777" w:rsidR="00C504AB" w:rsidRPr="00C504AB" w:rsidRDefault="00C504AB" w:rsidP="00C504AB">
      <w:pPr>
        <w:rPr>
          <w:lang w:val="en-IN"/>
        </w:rPr>
      </w:pPr>
      <w:r w:rsidRPr="00C504AB">
        <w:rPr>
          <w:lang w:val="en-IN"/>
        </w:rPr>
        <w:t>The Hostel Management System is a full-stack web application developed using Node.js, Express.js, and MongoDB. The system is designed to automate and streamline hostel operations such as room management, student registration, booking allocation, complaint handling, and fee management.</w:t>
      </w:r>
    </w:p>
    <w:p w14:paraId="275EF12D" w14:textId="77777777" w:rsidR="00C504AB" w:rsidRPr="00C504AB" w:rsidRDefault="00C504AB" w:rsidP="00C504AB">
      <w:pPr>
        <w:rPr>
          <w:lang w:val="en-IN"/>
        </w:rPr>
      </w:pPr>
      <w:r w:rsidRPr="00C504AB">
        <w:rPr>
          <w:lang w:val="en-IN"/>
        </w:rPr>
        <w:t xml:space="preserve">The application provides two types of users: Administrator and Resident (Student). It includes secure authentication using session-based login, role-based access control, and </w:t>
      </w:r>
      <w:r w:rsidRPr="00C504AB">
        <w:rPr>
          <w:lang w:val="en-IN"/>
        </w:rPr>
        <w:lastRenderedPageBreak/>
        <w:t>complete CRUD operations. The admin can manage rooms, users, bookings, complaints, and payments, while residents can book rooms, raise complaints, and track their payments.</w:t>
      </w:r>
    </w:p>
    <w:p w14:paraId="00571E5F" w14:textId="77777777" w:rsidR="00C504AB" w:rsidRPr="00C504AB" w:rsidRDefault="00C504AB" w:rsidP="00C504AB">
      <w:pPr>
        <w:rPr>
          <w:lang w:val="en-IN"/>
        </w:rPr>
      </w:pPr>
      <w:r w:rsidRPr="00C504AB">
        <w:rPr>
          <w:lang w:val="en-IN"/>
        </w:rPr>
        <w:t>The system integrates modern technologies like MongoDB for data storage, Express.js for backend logic, and EJS for rendering dynamic pages. It ensures security through password hashing and session management.</w:t>
      </w:r>
    </w:p>
    <w:p w14:paraId="2934DFE1" w14:textId="77777777" w:rsidR="00C504AB" w:rsidRPr="00C504AB" w:rsidRDefault="00C504AB" w:rsidP="00C504AB">
      <w:pPr>
        <w:rPr>
          <w:lang w:val="en-IN"/>
        </w:rPr>
      </w:pPr>
      <w:r w:rsidRPr="00C504AB">
        <w:rPr>
          <w:lang w:val="en-IN"/>
        </w:rPr>
        <w:t>By digitizing hostel operations, the system reduces manual work, improves efficiency, enhances transparency, and provides a user-friendly experience.</w:t>
      </w:r>
    </w:p>
    <w:p w14:paraId="6DC6D39F" w14:textId="77777777" w:rsidR="006F2C3C" w:rsidRDefault="006F2C3C"/>
    <w:p w14:paraId="7FB17EA2" w14:textId="77777777" w:rsidR="006F2C3C" w:rsidRPr="00C504AB" w:rsidRDefault="00000000">
      <w:pPr>
        <w:rPr>
          <w:b/>
          <w:bCs/>
          <w:sz w:val="28"/>
          <w:szCs w:val="28"/>
        </w:rPr>
      </w:pPr>
      <w:r w:rsidRPr="00C504AB">
        <w:rPr>
          <w:b/>
          <w:bCs/>
          <w:sz w:val="28"/>
          <w:szCs w:val="28"/>
        </w:rPr>
        <w:t>2. INTRODUCTION</w:t>
      </w:r>
    </w:p>
    <w:p w14:paraId="57540110" w14:textId="77777777" w:rsidR="006F2C3C" w:rsidRDefault="006F2C3C"/>
    <w:p w14:paraId="4849407E" w14:textId="77777777" w:rsidR="00C504AB" w:rsidRPr="00C504AB" w:rsidRDefault="00C504AB" w:rsidP="00C504AB">
      <w:pPr>
        <w:rPr>
          <w:lang w:val="en-IN"/>
        </w:rPr>
      </w:pPr>
      <w:r w:rsidRPr="00C504AB">
        <w:rPr>
          <w:lang w:val="en-IN"/>
        </w:rPr>
        <w:t>Hostel management in educational institutions is often handled manually, leading to inefficiencies such as poor record keeping, lack of transparency, and difficulty in managing large volumes of data.</w:t>
      </w:r>
    </w:p>
    <w:p w14:paraId="3D3BFCBD" w14:textId="77777777" w:rsidR="00C504AB" w:rsidRPr="00C504AB" w:rsidRDefault="00C504AB" w:rsidP="00C504AB">
      <w:pPr>
        <w:rPr>
          <w:lang w:val="en-IN"/>
        </w:rPr>
      </w:pPr>
      <w:r w:rsidRPr="00C504AB">
        <w:rPr>
          <w:lang w:val="en-IN"/>
        </w:rPr>
        <w:t>The Hostel Management System is developed to overcome these challenges by providing a centralized web-based platform.</w:t>
      </w:r>
    </w:p>
    <w:p w14:paraId="415BA5C4" w14:textId="77777777" w:rsidR="00C504AB" w:rsidRPr="00C504AB" w:rsidRDefault="00C504AB" w:rsidP="00C504AB">
      <w:pPr>
        <w:rPr>
          <w:b/>
          <w:bCs/>
          <w:lang w:val="en-IN"/>
        </w:rPr>
      </w:pPr>
      <w:r w:rsidRPr="00C504AB">
        <w:rPr>
          <w:b/>
          <w:bCs/>
          <w:lang w:val="en-IN"/>
        </w:rPr>
        <w:t>Objectives of the System</w:t>
      </w:r>
    </w:p>
    <w:p w14:paraId="73F33880" w14:textId="77777777" w:rsidR="00C504AB" w:rsidRPr="00C504AB" w:rsidRDefault="00C504AB" w:rsidP="00C504AB">
      <w:pPr>
        <w:numPr>
          <w:ilvl w:val="0"/>
          <w:numId w:val="10"/>
        </w:numPr>
        <w:rPr>
          <w:lang w:val="en-IN"/>
        </w:rPr>
      </w:pPr>
      <w:r w:rsidRPr="00C504AB">
        <w:rPr>
          <w:lang w:val="en-IN"/>
        </w:rPr>
        <w:t xml:space="preserve">Automate hostel operations </w:t>
      </w:r>
    </w:p>
    <w:p w14:paraId="54CB80B5" w14:textId="77777777" w:rsidR="00C504AB" w:rsidRPr="00C504AB" w:rsidRDefault="00C504AB" w:rsidP="00C504AB">
      <w:pPr>
        <w:numPr>
          <w:ilvl w:val="0"/>
          <w:numId w:val="10"/>
        </w:numPr>
        <w:rPr>
          <w:lang w:val="en-IN"/>
        </w:rPr>
      </w:pPr>
      <w:r w:rsidRPr="00C504AB">
        <w:rPr>
          <w:lang w:val="en-IN"/>
        </w:rPr>
        <w:t xml:space="preserve">Manage rooms and bookings efficiently </w:t>
      </w:r>
    </w:p>
    <w:p w14:paraId="1E15837C" w14:textId="77777777" w:rsidR="00C504AB" w:rsidRPr="00C504AB" w:rsidRDefault="00C504AB" w:rsidP="00C504AB">
      <w:pPr>
        <w:numPr>
          <w:ilvl w:val="0"/>
          <w:numId w:val="10"/>
        </w:numPr>
        <w:rPr>
          <w:lang w:val="en-IN"/>
        </w:rPr>
      </w:pPr>
      <w:r w:rsidRPr="00C504AB">
        <w:rPr>
          <w:lang w:val="en-IN"/>
        </w:rPr>
        <w:t xml:space="preserve">Provide secure authentication </w:t>
      </w:r>
    </w:p>
    <w:p w14:paraId="3A61FCD2" w14:textId="77777777" w:rsidR="00C504AB" w:rsidRPr="00C504AB" w:rsidRDefault="00C504AB" w:rsidP="00C504AB">
      <w:pPr>
        <w:numPr>
          <w:ilvl w:val="0"/>
          <w:numId w:val="10"/>
        </w:numPr>
        <w:rPr>
          <w:lang w:val="en-IN"/>
        </w:rPr>
      </w:pPr>
      <w:r w:rsidRPr="00C504AB">
        <w:rPr>
          <w:lang w:val="en-IN"/>
        </w:rPr>
        <w:t xml:space="preserve">Improve transparency and tracking </w:t>
      </w:r>
    </w:p>
    <w:p w14:paraId="5C2CD6C9" w14:textId="77777777" w:rsidR="00C504AB" w:rsidRPr="00C504AB" w:rsidRDefault="00C504AB" w:rsidP="00C504AB">
      <w:pPr>
        <w:numPr>
          <w:ilvl w:val="0"/>
          <w:numId w:val="10"/>
        </w:numPr>
        <w:rPr>
          <w:lang w:val="en-IN"/>
        </w:rPr>
      </w:pPr>
      <w:r w:rsidRPr="00C504AB">
        <w:rPr>
          <w:lang w:val="en-IN"/>
        </w:rPr>
        <w:t xml:space="preserve">Reduce manual workload </w:t>
      </w:r>
    </w:p>
    <w:p w14:paraId="3F38B656" w14:textId="77777777" w:rsidR="00C504AB" w:rsidRPr="00C504AB" w:rsidRDefault="00C504AB" w:rsidP="00C504AB">
      <w:pPr>
        <w:rPr>
          <w:b/>
          <w:bCs/>
          <w:lang w:val="en-IN"/>
        </w:rPr>
      </w:pPr>
      <w:r w:rsidRPr="00C504AB">
        <w:rPr>
          <w:b/>
          <w:bCs/>
          <w:lang w:val="en-IN"/>
        </w:rPr>
        <w:t>Scope of the Project</w:t>
      </w:r>
    </w:p>
    <w:p w14:paraId="7DB7C87F" w14:textId="77777777" w:rsidR="00C504AB" w:rsidRPr="00C504AB" w:rsidRDefault="00C504AB" w:rsidP="00C504AB">
      <w:pPr>
        <w:rPr>
          <w:lang w:val="en-IN"/>
        </w:rPr>
      </w:pPr>
      <w:r w:rsidRPr="00C504AB">
        <w:rPr>
          <w:lang w:val="en-IN"/>
        </w:rPr>
        <w:t>The system is designed for:</w:t>
      </w:r>
    </w:p>
    <w:p w14:paraId="0E93A660" w14:textId="77777777" w:rsidR="00C504AB" w:rsidRPr="00C504AB" w:rsidRDefault="00C504AB" w:rsidP="00C504AB">
      <w:pPr>
        <w:numPr>
          <w:ilvl w:val="0"/>
          <w:numId w:val="11"/>
        </w:numPr>
        <w:rPr>
          <w:lang w:val="en-IN"/>
        </w:rPr>
      </w:pPr>
      <w:r w:rsidRPr="00C504AB">
        <w:rPr>
          <w:lang w:val="en-IN"/>
        </w:rPr>
        <w:t xml:space="preserve">Colleges and universities </w:t>
      </w:r>
    </w:p>
    <w:p w14:paraId="51627CA0" w14:textId="77777777" w:rsidR="00C504AB" w:rsidRPr="00C504AB" w:rsidRDefault="00C504AB" w:rsidP="00C504AB">
      <w:pPr>
        <w:numPr>
          <w:ilvl w:val="0"/>
          <w:numId w:val="11"/>
        </w:numPr>
        <w:rPr>
          <w:lang w:val="en-IN"/>
        </w:rPr>
      </w:pPr>
      <w:r w:rsidRPr="00C504AB">
        <w:rPr>
          <w:lang w:val="en-IN"/>
        </w:rPr>
        <w:t xml:space="preserve">Private hostels </w:t>
      </w:r>
    </w:p>
    <w:p w14:paraId="4A53F877" w14:textId="77777777" w:rsidR="00C504AB" w:rsidRPr="00C504AB" w:rsidRDefault="00C504AB" w:rsidP="00C504AB">
      <w:pPr>
        <w:numPr>
          <w:ilvl w:val="0"/>
          <w:numId w:val="11"/>
        </w:numPr>
        <w:rPr>
          <w:lang w:val="en-IN"/>
        </w:rPr>
      </w:pPr>
      <w:r w:rsidRPr="00C504AB">
        <w:rPr>
          <w:lang w:val="en-IN"/>
        </w:rPr>
        <w:t xml:space="preserve">Residential facilities </w:t>
      </w:r>
    </w:p>
    <w:p w14:paraId="126FCE1E" w14:textId="77777777" w:rsidR="00C504AB" w:rsidRPr="00C504AB" w:rsidRDefault="00C504AB" w:rsidP="00C504AB">
      <w:pPr>
        <w:rPr>
          <w:lang w:val="en-IN"/>
        </w:rPr>
      </w:pPr>
      <w:r w:rsidRPr="00C504AB">
        <w:rPr>
          <w:lang w:val="en-IN"/>
        </w:rPr>
        <w:t>It supports both administrators and residents, making it scalable and flexible.</w:t>
      </w:r>
    </w:p>
    <w:p w14:paraId="0BE8D43C" w14:textId="77777777" w:rsidR="006F2C3C" w:rsidRDefault="006F2C3C"/>
    <w:p w14:paraId="30FE0AB1" w14:textId="77777777" w:rsidR="00C504AB" w:rsidRDefault="00C504AB">
      <w:pPr>
        <w:rPr>
          <w:b/>
          <w:bCs/>
          <w:sz w:val="28"/>
          <w:szCs w:val="28"/>
        </w:rPr>
      </w:pPr>
    </w:p>
    <w:p w14:paraId="7E22B651" w14:textId="153BC4EA" w:rsidR="006F2C3C" w:rsidRDefault="00000000">
      <w:pPr>
        <w:rPr>
          <w:b/>
          <w:bCs/>
          <w:sz w:val="28"/>
          <w:szCs w:val="28"/>
        </w:rPr>
      </w:pPr>
      <w:r w:rsidRPr="00C504AB">
        <w:rPr>
          <w:b/>
          <w:bCs/>
          <w:sz w:val="28"/>
          <w:szCs w:val="28"/>
        </w:rPr>
        <w:lastRenderedPageBreak/>
        <w:t>Objectives:</w:t>
      </w:r>
    </w:p>
    <w:p w14:paraId="4B0AB5AA" w14:textId="77777777" w:rsidR="00C504AB" w:rsidRPr="00C504AB" w:rsidRDefault="00C504AB">
      <w:pPr>
        <w:rPr>
          <w:b/>
          <w:bCs/>
          <w:sz w:val="28"/>
          <w:szCs w:val="28"/>
        </w:rPr>
      </w:pPr>
    </w:p>
    <w:p w14:paraId="14B94E4B" w14:textId="77777777" w:rsidR="006F2C3C" w:rsidRDefault="00000000">
      <w:r>
        <w:t>- Automate operations</w:t>
      </w:r>
    </w:p>
    <w:p w14:paraId="23FD594E" w14:textId="77777777" w:rsidR="006F2C3C" w:rsidRDefault="00000000">
      <w:r>
        <w:t>- Improve transparency</w:t>
      </w:r>
    </w:p>
    <w:p w14:paraId="4957D8CE" w14:textId="77777777" w:rsidR="006F2C3C" w:rsidRDefault="00000000">
      <w:r>
        <w:t>- Reduce manual work</w:t>
      </w:r>
    </w:p>
    <w:p w14:paraId="4A253E03" w14:textId="77777777" w:rsidR="006F2C3C" w:rsidRDefault="006F2C3C"/>
    <w:p w14:paraId="11C8D781" w14:textId="77777777" w:rsidR="006F2C3C" w:rsidRPr="00C504AB" w:rsidRDefault="00000000">
      <w:pPr>
        <w:rPr>
          <w:b/>
          <w:bCs/>
          <w:sz w:val="28"/>
          <w:szCs w:val="28"/>
        </w:rPr>
      </w:pPr>
      <w:r w:rsidRPr="00C504AB">
        <w:rPr>
          <w:b/>
          <w:bCs/>
          <w:sz w:val="28"/>
          <w:szCs w:val="28"/>
        </w:rPr>
        <w:t>3. LITERATURE REVIEW</w:t>
      </w:r>
    </w:p>
    <w:p w14:paraId="61001E3E" w14:textId="77777777" w:rsidR="006F2C3C" w:rsidRDefault="006F2C3C"/>
    <w:p w14:paraId="583C6EA4" w14:textId="77777777" w:rsidR="00C504AB" w:rsidRPr="00C504AB" w:rsidRDefault="00C504AB" w:rsidP="00C504AB">
      <w:pPr>
        <w:rPr>
          <w:b/>
          <w:bCs/>
          <w:lang w:val="en-IN"/>
        </w:rPr>
      </w:pPr>
      <w:r w:rsidRPr="00C504AB">
        <w:rPr>
          <w:b/>
          <w:bCs/>
          <w:lang w:val="en-IN"/>
        </w:rPr>
        <w:t>3.1 Traditional Systems</w:t>
      </w:r>
    </w:p>
    <w:p w14:paraId="216D6BD0" w14:textId="77777777" w:rsidR="00C504AB" w:rsidRPr="00C504AB" w:rsidRDefault="00C504AB" w:rsidP="00C504AB">
      <w:pPr>
        <w:rPr>
          <w:lang w:val="en-IN"/>
        </w:rPr>
      </w:pPr>
      <w:r w:rsidRPr="00C504AB">
        <w:rPr>
          <w:lang w:val="en-IN"/>
        </w:rPr>
        <w:t>Manual hostel systems rely on registers and paperwork.</w:t>
      </w:r>
    </w:p>
    <w:p w14:paraId="7DCDC30E" w14:textId="77777777" w:rsidR="00C504AB" w:rsidRPr="00C504AB" w:rsidRDefault="00C504AB" w:rsidP="00C504AB">
      <w:pPr>
        <w:rPr>
          <w:lang w:val="en-IN"/>
        </w:rPr>
      </w:pPr>
      <w:r w:rsidRPr="00C504AB">
        <w:rPr>
          <w:b/>
          <w:bCs/>
          <w:lang w:val="en-IN"/>
        </w:rPr>
        <w:t>Limitations:</w:t>
      </w:r>
    </w:p>
    <w:p w14:paraId="59C0EEA3" w14:textId="77777777" w:rsidR="00C504AB" w:rsidRPr="00C504AB" w:rsidRDefault="00C504AB" w:rsidP="00C504AB">
      <w:pPr>
        <w:numPr>
          <w:ilvl w:val="0"/>
          <w:numId w:val="12"/>
        </w:numPr>
        <w:rPr>
          <w:lang w:val="en-IN"/>
        </w:rPr>
      </w:pPr>
      <w:r w:rsidRPr="00C504AB">
        <w:rPr>
          <w:lang w:val="en-IN"/>
        </w:rPr>
        <w:t xml:space="preserve">Time-consuming </w:t>
      </w:r>
    </w:p>
    <w:p w14:paraId="598FDB79" w14:textId="77777777" w:rsidR="00C504AB" w:rsidRPr="00C504AB" w:rsidRDefault="00C504AB" w:rsidP="00C504AB">
      <w:pPr>
        <w:numPr>
          <w:ilvl w:val="0"/>
          <w:numId w:val="12"/>
        </w:numPr>
        <w:rPr>
          <w:lang w:val="en-IN"/>
        </w:rPr>
      </w:pPr>
      <w:r w:rsidRPr="00C504AB">
        <w:rPr>
          <w:lang w:val="en-IN"/>
        </w:rPr>
        <w:t xml:space="preserve">Error-prone </w:t>
      </w:r>
    </w:p>
    <w:p w14:paraId="7EE39F3F" w14:textId="77777777" w:rsidR="00C504AB" w:rsidRPr="00C504AB" w:rsidRDefault="00C504AB" w:rsidP="00C504AB">
      <w:pPr>
        <w:numPr>
          <w:ilvl w:val="0"/>
          <w:numId w:val="12"/>
        </w:numPr>
        <w:rPr>
          <w:lang w:val="en-IN"/>
        </w:rPr>
      </w:pPr>
      <w:r w:rsidRPr="00C504AB">
        <w:rPr>
          <w:lang w:val="en-IN"/>
        </w:rPr>
        <w:t xml:space="preserve">No real-time tracking </w:t>
      </w:r>
    </w:p>
    <w:p w14:paraId="7D614279" w14:textId="77777777" w:rsidR="00C504AB" w:rsidRPr="00C504AB" w:rsidRDefault="00C504AB" w:rsidP="00C504AB">
      <w:pPr>
        <w:rPr>
          <w:b/>
          <w:bCs/>
          <w:lang w:val="en-IN"/>
        </w:rPr>
      </w:pPr>
      <w:r w:rsidRPr="00C504AB">
        <w:rPr>
          <w:b/>
          <w:bCs/>
          <w:lang w:val="en-IN"/>
        </w:rPr>
        <w:t>3.2 Digital Systems</w:t>
      </w:r>
    </w:p>
    <w:p w14:paraId="17400F46" w14:textId="77777777" w:rsidR="00C504AB" w:rsidRPr="00C504AB" w:rsidRDefault="00C504AB" w:rsidP="00C504AB">
      <w:pPr>
        <w:rPr>
          <w:lang w:val="en-IN"/>
        </w:rPr>
      </w:pPr>
      <w:r w:rsidRPr="00C504AB">
        <w:rPr>
          <w:lang w:val="en-IN"/>
        </w:rPr>
        <w:t>Basic computer-based systems improved record keeping but lacked:</w:t>
      </w:r>
    </w:p>
    <w:p w14:paraId="0F96B8E3" w14:textId="77777777" w:rsidR="00C504AB" w:rsidRPr="00C504AB" w:rsidRDefault="00C504AB" w:rsidP="00C504AB">
      <w:pPr>
        <w:numPr>
          <w:ilvl w:val="0"/>
          <w:numId w:val="13"/>
        </w:numPr>
        <w:rPr>
          <w:lang w:val="en-IN"/>
        </w:rPr>
      </w:pPr>
      <w:r w:rsidRPr="00C504AB">
        <w:rPr>
          <w:lang w:val="en-IN"/>
        </w:rPr>
        <w:t xml:space="preserve">Remote access </w:t>
      </w:r>
    </w:p>
    <w:p w14:paraId="243FA8BE" w14:textId="77777777" w:rsidR="00C504AB" w:rsidRPr="00C504AB" w:rsidRDefault="00C504AB" w:rsidP="00C504AB">
      <w:pPr>
        <w:numPr>
          <w:ilvl w:val="0"/>
          <w:numId w:val="13"/>
        </w:numPr>
        <w:rPr>
          <w:lang w:val="en-IN"/>
        </w:rPr>
      </w:pPr>
      <w:r w:rsidRPr="00C504AB">
        <w:rPr>
          <w:lang w:val="en-IN"/>
        </w:rPr>
        <w:t xml:space="preserve">Security </w:t>
      </w:r>
    </w:p>
    <w:p w14:paraId="3939576B" w14:textId="77777777" w:rsidR="00C504AB" w:rsidRPr="00C504AB" w:rsidRDefault="00C504AB" w:rsidP="00C504AB">
      <w:pPr>
        <w:numPr>
          <w:ilvl w:val="0"/>
          <w:numId w:val="13"/>
        </w:numPr>
        <w:rPr>
          <w:lang w:val="en-IN"/>
        </w:rPr>
      </w:pPr>
      <w:r w:rsidRPr="00C504AB">
        <w:rPr>
          <w:lang w:val="en-IN"/>
        </w:rPr>
        <w:t xml:space="preserve">User-friendly interface </w:t>
      </w:r>
    </w:p>
    <w:p w14:paraId="67DB67E7" w14:textId="77777777" w:rsidR="00C504AB" w:rsidRPr="00C504AB" w:rsidRDefault="00C504AB" w:rsidP="00C504AB">
      <w:pPr>
        <w:rPr>
          <w:b/>
          <w:bCs/>
          <w:lang w:val="en-IN"/>
        </w:rPr>
      </w:pPr>
      <w:r w:rsidRPr="00C504AB">
        <w:rPr>
          <w:b/>
          <w:bCs/>
          <w:lang w:val="en-IN"/>
        </w:rPr>
        <w:t>3.3 Modern Web-Based Systems</w:t>
      </w:r>
    </w:p>
    <w:p w14:paraId="672E066C" w14:textId="77777777" w:rsidR="00C504AB" w:rsidRPr="00C504AB" w:rsidRDefault="00C504AB" w:rsidP="00C504AB">
      <w:pPr>
        <w:rPr>
          <w:lang w:val="en-IN"/>
        </w:rPr>
      </w:pPr>
      <w:r w:rsidRPr="00C504AB">
        <w:rPr>
          <w:lang w:val="en-IN"/>
        </w:rPr>
        <w:t>Modern systems use technologies like Node.js and MongoDB.</w:t>
      </w:r>
    </w:p>
    <w:p w14:paraId="6BB94096" w14:textId="77777777" w:rsidR="00C504AB" w:rsidRPr="00C504AB" w:rsidRDefault="00C504AB" w:rsidP="00C504AB">
      <w:pPr>
        <w:rPr>
          <w:lang w:val="en-IN"/>
        </w:rPr>
      </w:pPr>
      <w:r w:rsidRPr="00C504AB">
        <w:rPr>
          <w:b/>
          <w:bCs/>
          <w:lang w:val="en-IN"/>
        </w:rPr>
        <w:t>Advantages:</w:t>
      </w:r>
    </w:p>
    <w:p w14:paraId="3CEFB526" w14:textId="77777777" w:rsidR="00C504AB" w:rsidRPr="00C504AB" w:rsidRDefault="00C504AB" w:rsidP="00C504AB">
      <w:pPr>
        <w:numPr>
          <w:ilvl w:val="0"/>
          <w:numId w:val="14"/>
        </w:numPr>
        <w:rPr>
          <w:lang w:val="en-IN"/>
        </w:rPr>
      </w:pPr>
      <w:r w:rsidRPr="00C504AB">
        <w:rPr>
          <w:lang w:val="en-IN"/>
        </w:rPr>
        <w:t xml:space="preserve">Real-time data access </w:t>
      </w:r>
    </w:p>
    <w:p w14:paraId="530559FB" w14:textId="77777777" w:rsidR="00C504AB" w:rsidRPr="00C504AB" w:rsidRDefault="00C504AB" w:rsidP="00C504AB">
      <w:pPr>
        <w:numPr>
          <w:ilvl w:val="0"/>
          <w:numId w:val="14"/>
        </w:numPr>
        <w:rPr>
          <w:lang w:val="en-IN"/>
        </w:rPr>
      </w:pPr>
      <w:r w:rsidRPr="00C504AB">
        <w:rPr>
          <w:lang w:val="en-IN"/>
        </w:rPr>
        <w:t xml:space="preserve">Secure authentication </w:t>
      </w:r>
    </w:p>
    <w:p w14:paraId="0F59D099" w14:textId="77777777" w:rsidR="00C504AB" w:rsidRPr="00C504AB" w:rsidRDefault="00C504AB" w:rsidP="00C504AB">
      <w:pPr>
        <w:numPr>
          <w:ilvl w:val="0"/>
          <w:numId w:val="14"/>
        </w:numPr>
        <w:rPr>
          <w:lang w:val="en-IN"/>
        </w:rPr>
      </w:pPr>
      <w:r w:rsidRPr="00C504AB">
        <w:rPr>
          <w:lang w:val="en-IN"/>
        </w:rPr>
        <w:t xml:space="preserve">Scalability </w:t>
      </w:r>
    </w:p>
    <w:p w14:paraId="03A42BF7" w14:textId="77777777" w:rsidR="00C504AB" w:rsidRDefault="00C504AB" w:rsidP="00C504AB">
      <w:pPr>
        <w:numPr>
          <w:ilvl w:val="0"/>
          <w:numId w:val="14"/>
        </w:numPr>
        <w:rPr>
          <w:lang w:val="en-IN"/>
        </w:rPr>
      </w:pPr>
      <w:r w:rsidRPr="00C504AB">
        <w:rPr>
          <w:lang w:val="en-IN"/>
        </w:rPr>
        <w:t>Cloud integration</w:t>
      </w:r>
    </w:p>
    <w:p w14:paraId="54DB8212" w14:textId="77777777" w:rsidR="00C504AB" w:rsidRPr="00C504AB" w:rsidRDefault="00C504AB" w:rsidP="00C504AB">
      <w:pPr>
        <w:numPr>
          <w:ilvl w:val="0"/>
          <w:numId w:val="14"/>
        </w:numPr>
        <w:rPr>
          <w:lang w:val="en-IN"/>
        </w:rPr>
      </w:pPr>
      <w:r w:rsidRPr="00C504AB">
        <w:rPr>
          <w:lang w:val="en-IN"/>
        </w:rPr>
        <w:lastRenderedPageBreak/>
        <w:drawing>
          <wp:inline distT="0" distB="0" distL="0" distR="0" wp14:anchorId="31F7CD42" wp14:editId="2B10E4A9">
            <wp:extent cx="5049982" cy="1609725"/>
            <wp:effectExtent l="0" t="0" r="0" b="0"/>
            <wp:docPr id="317909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09841" name=""/>
                    <pic:cNvPicPr/>
                  </pic:nvPicPr>
                  <pic:blipFill>
                    <a:blip r:embed="rId9"/>
                    <a:stretch>
                      <a:fillRect/>
                    </a:stretch>
                  </pic:blipFill>
                  <pic:spPr>
                    <a:xfrm>
                      <a:off x="0" y="0"/>
                      <a:ext cx="5058215" cy="1612349"/>
                    </a:xfrm>
                    <a:prstGeom prst="rect">
                      <a:avLst/>
                    </a:prstGeom>
                  </pic:spPr>
                </pic:pic>
              </a:graphicData>
            </a:graphic>
          </wp:inline>
        </w:drawing>
      </w:r>
    </w:p>
    <w:p w14:paraId="197CEA7E" w14:textId="62997611" w:rsidR="00C504AB" w:rsidRPr="00C504AB" w:rsidRDefault="00C504AB" w:rsidP="00C504AB">
      <w:pPr>
        <w:ind w:left="720"/>
        <w:rPr>
          <w:lang w:val="en-IN"/>
        </w:rPr>
      </w:pPr>
      <w:r w:rsidRPr="00C504AB">
        <w:rPr>
          <w:b/>
          <w:bCs/>
          <w:sz w:val="28"/>
          <w:szCs w:val="28"/>
          <w:lang w:val="en-IN"/>
        </w:rPr>
        <w:t>4. PROBLEM STATEMENT</w:t>
      </w:r>
    </w:p>
    <w:p w14:paraId="683CA050" w14:textId="77777777" w:rsidR="00C504AB" w:rsidRPr="00C504AB" w:rsidRDefault="00C504AB" w:rsidP="00C504AB">
      <w:pPr>
        <w:numPr>
          <w:ilvl w:val="0"/>
          <w:numId w:val="14"/>
        </w:numPr>
        <w:rPr>
          <w:b/>
          <w:bCs/>
          <w:lang w:val="en-IN"/>
        </w:rPr>
      </w:pPr>
      <w:r w:rsidRPr="00C504AB">
        <w:rPr>
          <w:b/>
          <w:bCs/>
          <w:lang w:val="en-IN"/>
        </w:rPr>
        <w:t>4.1 Key Problems</w:t>
      </w:r>
    </w:p>
    <w:p w14:paraId="78DF1445" w14:textId="77777777" w:rsidR="00C504AB" w:rsidRPr="00C504AB" w:rsidRDefault="00C504AB" w:rsidP="00C504AB">
      <w:pPr>
        <w:numPr>
          <w:ilvl w:val="0"/>
          <w:numId w:val="14"/>
        </w:numPr>
        <w:rPr>
          <w:lang w:val="en-IN"/>
        </w:rPr>
      </w:pPr>
      <w:r w:rsidRPr="00C504AB">
        <w:rPr>
          <w:lang w:val="en-IN"/>
        </w:rPr>
        <w:t xml:space="preserve">Manual room allocation </w:t>
      </w:r>
    </w:p>
    <w:p w14:paraId="21199AE5" w14:textId="77777777" w:rsidR="00C504AB" w:rsidRPr="00C504AB" w:rsidRDefault="00C504AB" w:rsidP="00C504AB">
      <w:pPr>
        <w:numPr>
          <w:ilvl w:val="0"/>
          <w:numId w:val="14"/>
        </w:numPr>
        <w:rPr>
          <w:lang w:val="en-IN"/>
        </w:rPr>
      </w:pPr>
      <w:r w:rsidRPr="00C504AB">
        <w:rPr>
          <w:lang w:val="en-IN"/>
        </w:rPr>
        <w:t xml:space="preserve">Difficulty in tracking bookings </w:t>
      </w:r>
    </w:p>
    <w:p w14:paraId="6E581888" w14:textId="77777777" w:rsidR="00C504AB" w:rsidRPr="00C504AB" w:rsidRDefault="00C504AB" w:rsidP="00C504AB">
      <w:pPr>
        <w:numPr>
          <w:ilvl w:val="0"/>
          <w:numId w:val="14"/>
        </w:numPr>
        <w:rPr>
          <w:lang w:val="en-IN"/>
        </w:rPr>
      </w:pPr>
      <w:r w:rsidRPr="00C504AB">
        <w:rPr>
          <w:lang w:val="en-IN"/>
        </w:rPr>
        <w:t xml:space="preserve">No centralized system </w:t>
      </w:r>
    </w:p>
    <w:p w14:paraId="44B21556" w14:textId="77777777" w:rsidR="00C504AB" w:rsidRPr="00C504AB" w:rsidRDefault="00C504AB" w:rsidP="00C504AB">
      <w:pPr>
        <w:numPr>
          <w:ilvl w:val="0"/>
          <w:numId w:val="14"/>
        </w:numPr>
        <w:rPr>
          <w:lang w:val="en-IN"/>
        </w:rPr>
      </w:pPr>
      <w:r w:rsidRPr="00C504AB">
        <w:rPr>
          <w:lang w:val="en-IN"/>
        </w:rPr>
        <w:t xml:space="preserve">Poor complaint management </w:t>
      </w:r>
    </w:p>
    <w:p w14:paraId="7EE96EDD" w14:textId="77777777" w:rsidR="00C504AB" w:rsidRDefault="00C504AB" w:rsidP="00C504AB">
      <w:pPr>
        <w:numPr>
          <w:ilvl w:val="0"/>
          <w:numId w:val="14"/>
        </w:numPr>
        <w:rPr>
          <w:lang w:val="en-IN"/>
        </w:rPr>
      </w:pPr>
      <w:r w:rsidRPr="00C504AB">
        <w:rPr>
          <w:lang w:val="en-IN"/>
        </w:rPr>
        <w:t xml:space="preserve">Lack of transparency </w:t>
      </w:r>
    </w:p>
    <w:p w14:paraId="1272AA48" w14:textId="77777777" w:rsidR="00C504AB" w:rsidRPr="00C504AB" w:rsidRDefault="00C504AB" w:rsidP="00C504AB">
      <w:pPr>
        <w:ind w:left="720"/>
        <w:rPr>
          <w:lang w:val="en-IN"/>
        </w:rPr>
      </w:pPr>
    </w:p>
    <w:p w14:paraId="5C4F0055" w14:textId="77777777" w:rsidR="00C504AB" w:rsidRPr="00C504AB" w:rsidRDefault="00C504AB" w:rsidP="00C504AB">
      <w:pPr>
        <w:numPr>
          <w:ilvl w:val="0"/>
          <w:numId w:val="14"/>
        </w:numPr>
        <w:rPr>
          <w:b/>
          <w:bCs/>
          <w:lang w:val="en-IN"/>
        </w:rPr>
      </w:pPr>
      <w:r w:rsidRPr="00C504AB">
        <w:rPr>
          <w:b/>
          <w:bCs/>
          <w:lang w:val="en-IN"/>
        </w:rPr>
        <w:t>4.2 Need for Solution</w:t>
      </w:r>
    </w:p>
    <w:p w14:paraId="5DCC9405" w14:textId="77777777" w:rsidR="00C504AB" w:rsidRPr="00C504AB" w:rsidRDefault="00C504AB" w:rsidP="00C504AB">
      <w:pPr>
        <w:numPr>
          <w:ilvl w:val="0"/>
          <w:numId w:val="14"/>
        </w:numPr>
        <w:rPr>
          <w:lang w:val="en-IN"/>
        </w:rPr>
      </w:pPr>
      <w:r w:rsidRPr="00C504AB">
        <w:rPr>
          <w:lang w:val="en-IN"/>
        </w:rPr>
        <w:t>A system is required that:</w:t>
      </w:r>
    </w:p>
    <w:p w14:paraId="0C57672D" w14:textId="77777777" w:rsidR="00C504AB" w:rsidRPr="00C504AB" w:rsidRDefault="00C504AB" w:rsidP="00C504AB">
      <w:pPr>
        <w:numPr>
          <w:ilvl w:val="0"/>
          <w:numId w:val="14"/>
        </w:numPr>
        <w:rPr>
          <w:lang w:val="en-IN"/>
        </w:rPr>
      </w:pPr>
      <w:r w:rsidRPr="00C504AB">
        <w:rPr>
          <w:lang w:val="en-IN"/>
        </w:rPr>
        <w:t xml:space="preserve">Automates hostel operations </w:t>
      </w:r>
    </w:p>
    <w:p w14:paraId="101DD748" w14:textId="77777777" w:rsidR="00C504AB" w:rsidRPr="00C504AB" w:rsidRDefault="00C504AB" w:rsidP="00C504AB">
      <w:pPr>
        <w:numPr>
          <w:ilvl w:val="0"/>
          <w:numId w:val="14"/>
        </w:numPr>
        <w:rPr>
          <w:lang w:val="en-IN"/>
        </w:rPr>
      </w:pPr>
      <w:r w:rsidRPr="00C504AB">
        <w:rPr>
          <w:lang w:val="en-IN"/>
        </w:rPr>
        <w:t xml:space="preserve">Provides secure access </w:t>
      </w:r>
    </w:p>
    <w:p w14:paraId="63D8A5E4" w14:textId="77777777" w:rsidR="00C504AB" w:rsidRPr="00C504AB" w:rsidRDefault="00C504AB" w:rsidP="00C504AB">
      <w:pPr>
        <w:numPr>
          <w:ilvl w:val="0"/>
          <w:numId w:val="14"/>
        </w:numPr>
        <w:rPr>
          <w:lang w:val="en-IN"/>
        </w:rPr>
      </w:pPr>
      <w:r w:rsidRPr="00C504AB">
        <w:rPr>
          <w:lang w:val="en-IN"/>
        </w:rPr>
        <w:t xml:space="preserve">Enables real-time tracking </w:t>
      </w:r>
    </w:p>
    <w:p w14:paraId="096119A3" w14:textId="77777777" w:rsidR="00C504AB" w:rsidRDefault="00C504AB" w:rsidP="00C504AB">
      <w:pPr>
        <w:numPr>
          <w:ilvl w:val="0"/>
          <w:numId w:val="14"/>
        </w:numPr>
        <w:rPr>
          <w:lang w:val="en-IN"/>
        </w:rPr>
      </w:pPr>
      <w:r w:rsidRPr="00C504AB">
        <w:rPr>
          <w:lang w:val="en-IN"/>
        </w:rPr>
        <w:t>Improves user experience</w:t>
      </w:r>
    </w:p>
    <w:p w14:paraId="1E44749C" w14:textId="77777777" w:rsidR="00C504AB" w:rsidRDefault="00C504AB" w:rsidP="00C504AB">
      <w:pPr>
        <w:rPr>
          <w:lang w:val="en-IN"/>
        </w:rPr>
      </w:pPr>
    </w:p>
    <w:p w14:paraId="2DA2634B" w14:textId="6576AFFC" w:rsidR="00C504AB" w:rsidRPr="00C504AB" w:rsidRDefault="00C504AB" w:rsidP="00C504AB">
      <w:pPr>
        <w:rPr>
          <w:b/>
          <w:bCs/>
          <w:sz w:val="28"/>
          <w:szCs w:val="28"/>
          <w:lang w:val="en-IN"/>
        </w:rPr>
      </w:pPr>
      <w:proofErr w:type="gramStart"/>
      <w:r>
        <w:rPr>
          <w:b/>
          <w:bCs/>
          <w:sz w:val="28"/>
          <w:szCs w:val="28"/>
        </w:rPr>
        <w:t>5 .</w:t>
      </w:r>
      <w:proofErr w:type="gramEnd"/>
      <w:r>
        <w:rPr>
          <w:b/>
          <w:bCs/>
          <w:sz w:val="28"/>
          <w:szCs w:val="28"/>
        </w:rPr>
        <w:t xml:space="preserve"> </w:t>
      </w:r>
      <w:r w:rsidRPr="00C504AB">
        <w:rPr>
          <w:b/>
          <w:bCs/>
          <w:sz w:val="28"/>
          <w:szCs w:val="28"/>
        </w:rPr>
        <w:t>METHODOLOGY / PROCEDURE</w:t>
      </w:r>
    </w:p>
    <w:p w14:paraId="6CA4AEE7" w14:textId="77777777" w:rsidR="00C504AB" w:rsidRDefault="00C504AB" w:rsidP="00C504AB">
      <w:pPr>
        <w:rPr>
          <w:lang w:val="en-IN"/>
        </w:rPr>
      </w:pPr>
    </w:p>
    <w:p w14:paraId="6F39932A" w14:textId="77777777" w:rsidR="00C504AB" w:rsidRPr="00C504AB" w:rsidRDefault="00C504AB" w:rsidP="00C504AB">
      <w:pPr>
        <w:rPr>
          <w:b/>
          <w:bCs/>
          <w:lang w:val="en-IN"/>
        </w:rPr>
      </w:pPr>
      <w:r w:rsidRPr="00C504AB">
        <w:rPr>
          <w:b/>
          <w:bCs/>
          <w:lang w:val="en-IN"/>
        </w:rPr>
        <w:t>5.1 Development Approach</w:t>
      </w:r>
    </w:p>
    <w:p w14:paraId="0ECFA32E" w14:textId="77777777" w:rsidR="00C504AB" w:rsidRPr="00C504AB" w:rsidRDefault="00C504AB" w:rsidP="00C504AB">
      <w:pPr>
        <w:rPr>
          <w:lang w:val="en-IN"/>
        </w:rPr>
      </w:pPr>
      <w:r w:rsidRPr="00C504AB">
        <w:rPr>
          <w:lang w:val="en-IN"/>
        </w:rPr>
        <w:t xml:space="preserve">The system follows a </w:t>
      </w:r>
      <w:r w:rsidRPr="00C504AB">
        <w:rPr>
          <w:b/>
          <w:bCs/>
          <w:lang w:val="en-IN"/>
        </w:rPr>
        <w:t>full-stack development approach</w:t>
      </w:r>
      <w:r w:rsidRPr="00C504AB">
        <w:rPr>
          <w:lang w:val="en-IN"/>
        </w:rPr>
        <w:t xml:space="preserve"> using:</w:t>
      </w:r>
    </w:p>
    <w:p w14:paraId="4EB3C4FF" w14:textId="77777777" w:rsidR="00C504AB" w:rsidRPr="00C504AB" w:rsidRDefault="00C504AB" w:rsidP="00C504AB">
      <w:pPr>
        <w:numPr>
          <w:ilvl w:val="0"/>
          <w:numId w:val="17"/>
        </w:numPr>
        <w:rPr>
          <w:lang w:val="en-IN"/>
        </w:rPr>
      </w:pPr>
      <w:r w:rsidRPr="00C504AB">
        <w:rPr>
          <w:lang w:val="en-IN"/>
        </w:rPr>
        <w:t xml:space="preserve">Frontend: EJS + Bootstrap </w:t>
      </w:r>
    </w:p>
    <w:p w14:paraId="619947B2" w14:textId="77777777" w:rsidR="00C504AB" w:rsidRPr="00C504AB" w:rsidRDefault="00C504AB" w:rsidP="00C504AB">
      <w:pPr>
        <w:numPr>
          <w:ilvl w:val="0"/>
          <w:numId w:val="17"/>
        </w:numPr>
        <w:rPr>
          <w:lang w:val="en-IN"/>
        </w:rPr>
      </w:pPr>
      <w:r w:rsidRPr="00C504AB">
        <w:rPr>
          <w:lang w:val="en-IN"/>
        </w:rPr>
        <w:lastRenderedPageBreak/>
        <w:t xml:space="preserve">Backend: Node.js + Express </w:t>
      </w:r>
    </w:p>
    <w:p w14:paraId="5060686E" w14:textId="77777777" w:rsidR="00C504AB" w:rsidRPr="00C504AB" w:rsidRDefault="00C504AB" w:rsidP="00C504AB">
      <w:pPr>
        <w:numPr>
          <w:ilvl w:val="0"/>
          <w:numId w:val="17"/>
        </w:numPr>
        <w:rPr>
          <w:lang w:val="en-IN"/>
        </w:rPr>
      </w:pPr>
      <w:r w:rsidRPr="00C504AB">
        <w:rPr>
          <w:lang w:val="en-IN"/>
        </w:rPr>
        <w:t xml:space="preserve">Database: MongoDB </w:t>
      </w:r>
    </w:p>
    <w:p w14:paraId="1D932BF7" w14:textId="77777777" w:rsidR="00C504AB" w:rsidRPr="00C504AB" w:rsidRDefault="00C504AB" w:rsidP="00C504AB">
      <w:pPr>
        <w:rPr>
          <w:b/>
          <w:bCs/>
          <w:lang w:val="en-IN"/>
        </w:rPr>
      </w:pPr>
      <w:r w:rsidRPr="00C504AB">
        <w:rPr>
          <w:b/>
          <w:bCs/>
          <w:lang w:val="en-IN"/>
        </w:rPr>
        <w:t>5.2 Modules Implemented</w:t>
      </w:r>
    </w:p>
    <w:p w14:paraId="320A5AB4" w14:textId="77777777" w:rsidR="00C504AB" w:rsidRPr="00C504AB" w:rsidRDefault="00C504AB" w:rsidP="00C504AB">
      <w:pPr>
        <w:rPr>
          <w:b/>
          <w:bCs/>
          <w:lang w:val="en-IN"/>
        </w:rPr>
      </w:pPr>
      <w:r w:rsidRPr="00C504AB">
        <w:rPr>
          <w:b/>
          <w:bCs/>
          <w:lang w:val="en-IN"/>
        </w:rPr>
        <w:t>Authentication System</w:t>
      </w:r>
    </w:p>
    <w:p w14:paraId="5246792A" w14:textId="77777777" w:rsidR="00C504AB" w:rsidRPr="00C504AB" w:rsidRDefault="00C504AB" w:rsidP="00C504AB">
      <w:pPr>
        <w:numPr>
          <w:ilvl w:val="0"/>
          <w:numId w:val="18"/>
        </w:numPr>
        <w:rPr>
          <w:lang w:val="en-IN"/>
        </w:rPr>
      </w:pPr>
      <w:r w:rsidRPr="00C504AB">
        <w:rPr>
          <w:lang w:val="en-IN"/>
        </w:rPr>
        <w:t xml:space="preserve">Login/Signup using email &amp; password </w:t>
      </w:r>
    </w:p>
    <w:p w14:paraId="74A32EED" w14:textId="77777777" w:rsidR="00C504AB" w:rsidRPr="00C504AB" w:rsidRDefault="00C504AB" w:rsidP="00C504AB">
      <w:pPr>
        <w:numPr>
          <w:ilvl w:val="0"/>
          <w:numId w:val="18"/>
        </w:numPr>
        <w:rPr>
          <w:lang w:val="en-IN"/>
        </w:rPr>
      </w:pPr>
      <w:r w:rsidRPr="00C504AB">
        <w:rPr>
          <w:lang w:val="en-IN"/>
        </w:rPr>
        <w:t xml:space="preserve">Password hashing using </w:t>
      </w:r>
      <w:proofErr w:type="spellStart"/>
      <w:r w:rsidRPr="00C504AB">
        <w:rPr>
          <w:lang w:val="en-IN"/>
        </w:rPr>
        <w:t>bcryptjs</w:t>
      </w:r>
      <w:proofErr w:type="spellEnd"/>
      <w:r w:rsidRPr="00C504AB">
        <w:rPr>
          <w:lang w:val="en-IN"/>
        </w:rPr>
        <w:t xml:space="preserve"> </w:t>
      </w:r>
    </w:p>
    <w:p w14:paraId="334C1ECD" w14:textId="77777777" w:rsidR="00C504AB" w:rsidRPr="00C504AB" w:rsidRDefault="00C504AB" w:rsidP="00C504AB">
      <w:pPr>
        <w:numPr>
          <w:ilvl w:val="0"/>
          <w:numId w:val="18"/>
        </w:numPr>
        <w:rPr>
          <w:lang w:val="en-IN"/>
        </w:rPr>
      </w:pPr>
      <w:r w:rsidRPr="00C504AB">
        <w:rPr>
          <w:lang w:val="en-IN"/>
        </w:rPr>
        <w:t xml:space="preserve">Session handling using express-session </w:t>
      </w:r>
    </w:p>
    <w:p w14:paraId="0A467D1C" w14:textId="77777777" w:rsidR="00C504AB" w:rsidRPr="00C504AB" w:rsidRDefault="00C504AB" w:rsidP="00C504AB">
      <w:pPr>
        <w:rPr>
          <w:b/>
          <w:bCs/>
          <w:lang w:val="en-IN"/>
        </w:rPr>
      </w:pPr>
      <w:r w:rsidRPr="00C504AB">
        <w:rPr>
          <w:b/>
          <w:bCs/>
          <w:lang w:val="en-IN"/>
        </w:rPr>
        <w:t>Role-Based Access</w:t>
      </w:r>
    </w:p>
    <w:p w14:paraId="4D3A5E75" w14:textId="77777777" w:rsidR="00C504AB" w:rsidRPr="00C504AB" w:rsidRDefault="00C504AB" w:rsidP="00C504AB">
      <w:pPr>
        <w:numPr>
          <w:ilvl w:val="0"/>
          <w:numId w:val="19"/>
        </w:numPr>
        <w:rPr>
          <w:lang w:val="en-IN"/>
        </w:rPr>
      </w:pPr>
      <w:r w:rsidRPr="00C504AB">
        <w:rPr>
          <w:lang w:val="en-IN"/>
        </w:rPr>
        <w:t xml:space="preserve">Admin → Full access </w:t>
      </w:r>
    </w:p>
    <w:p w14:paraId="53468CB0" w14:textId="77777777" w:rsidR="00C504AB" w:rsidRPr="00C504AB" w:rsidRDefault="00C504AB" w:rsidP="00C504AB">
      <w:pPr>
        <w:numPr>
          <w:ilvl w:val="0"/>
          <w:numId w:val="19"/>
        </w:numPr>
        <w:rPr>
          <w:lang w:val="en-IN"/>
        </w:rPr>
      </w:pPr>
      <w:r w:rsidRPr="00C504AB">
        <w:rPr>
          <w:lang w:val="en-IN"/>
        </w:rPr>
        <w:t xml:space="preserve">Resident → Limited access </w:t>
      </w:r>
    </w:p>
    <w:p w14:paraId="54902224" w14:textId="77777777" w:rsidR="00C504AB" w:rsidRPr="00C504AB" w:rsidRDefault="00C504AB" w:rsidP="00C504AB">
      <w:pPr>
        <w:rPr>
          <w:b/>
          <w:bCs/>
          <w:lang w:val="en-IN"/>
        </w:rPr>
      </w:pPr>
      <w:r w:rsidRPr="00C504AB">
        <w:rPr>
          <w:b/>
          <w:bCs/>
          <w:lang w:val="en-IN"/>
        </w:rPr>
        <w:t>Core Modules</w:t>
      </w:r>
    </w:p>
    <w:p w14:paraId="387A8FA0" w14:textId="77777777" w:rsidR="00C504AB" w:rsidRPr="00C504AB" w:rsidRDefault="00C504AB" w:rsidP="00C504AB">
      <w:pPr>
        <w:numPr>
          <w:ilvl w:val="0"/>
          <w:numId w:val="20"/>
        </w:numPr>
        <w:rPr>
          <w:lang w:val="en-IN"/>
        </w:rPr>
      </w:pPr>
      <w:r w:rsidRPr="00C504AB">
        <w:rPr>
          <w:lang w:val="en-IN"/>
        </w:rPr>
        <w:t xml:space="preserve">Room Management </w:t>
      </w:r>
    </w:p>
    <w:p w14:paraId="50E4D114" w14:textId="77777777" w:rsidR="00C504AB" w:rsidRPr="00C504AB" w:rsidRDefault="00C504AB" w:rsidP="00C504AB">
      <w:pPr>
        <w:numPr>
          <w:ilvl w:val="0"/>
          <w:numId w:val="20"/>
        </w:numPr>
        <w:rPr>
          <w:lang w:val="en-IN"/>
        </w:rPr>
      </w:pPr>
      <w:r w:rsidRPr="00C504AB">
        <w:rPr>
          <w:lang w:val="en-IN"/>
        </w:rPr>
        <w:t xml:space="preserve">Booking System </w:t>
      </w:r>
    </w:p>
    <w:p w14:paraId="7535D1F1" w14:textId="77777777" w:rsidR="00C504AB" w:rsidRPr="00C504AB" w:rsidRDefault="00C504AB" w:rsidP="00C504AB">
      <w:pPr>
        <w:numPr>
          <w:ilvl w:val="0"/>
          <w:numId w:val="20"/>
        </w:numPr>
        <w:rPr>
          <w:lang w:val="en-IN"/>
        </w:rPr>
      </w:pPr>
      <w:r w:rsidRPr="00C504AB">
        <w:rPr>
          <w:lang w:val="en-IN"/>
        </w:rPr>
        <w:t xml:space="preserve">Complaint System </w:t>
      </w:r>
    </w:p>
    <w:p w14:paraId="2CC3F70C" w14:textId="77777777" w:rsidR="00C504AB" w:rsidRPr="00C504AB" w:rsidRDefault="00C504AB" w:rsidP="00C504AB">
      <w:pPr>
        <w:numPr>
          <w:ilvl w:val="0"/>
          <w:numId w:val="20"/>
        </w:numPr>
        <w:rPr>
          <w:lang w:val="en-IN"/>
        </w:rPr>
      </w:pPr>
      <w:r w:rsidRPr="00C504AB">
        <w:rPr>
          <w:lang w:val="en-IN"/>
        </w:rPr>
        <w:t xml:space="preserve">Payment System </w:t>
      </w:r>
    </w:p>
    <w:p w14:paraId="74E961CB" w14:textId="77777777" w:rsidR="00C504AB" w:rsidRDefault="00C504AB" w:rsidP="00C504AB">
      <w:pPr>
        <w:numPr>
          <w:ilvl w:val="0"/>
          <w:numId w:val="20"/>
        </w:numPr>
        <w:rPr>
          <w:lang w:val="en-IN"/>
        </w:rPr>
      </w:pPr>
      <w:r w:rsidRPr="00C504AB">
        <w:rPr>
          <w:lang w:val="en-IN"/>
        </w:rPr>
        <w:t>User Management</w:t>
      </w:r>
    </w:p>
    <w:p w14:paraId="4892A71F" w14:textId="77777777" w:rsidR="00F84BA3" w:rsidRDefault="00F84BA3" w:rsidP="00C504AB">
      <w:pPr>
        <w:numPr>
          <w:ilvl w:val="0"/>
          <w:numId w:val="20"/>
        </w:numPr>
        <w:rPr>
          <w:lang w:val="en-IN"/>
        </w:rPr>
      </w:pPr>
    </w:p>
    <w:p w14:paraId="3A909271" w14:textId="77777777" w:rsidR="00F84BA3" w:rsidRDefault="00F84BA3" w:rsidP="00F84BA3">
      <w:pPr>
        <w:pStyle w:val="Heading3"/>
        <w:rPr>
          <w:rStyle w:val="Strong"/>
          <w:b/>
          <w:bCs/>
          <w:sz w:val="28"/>
          <w:szCs w:val="28"/>
        </w:rPr>
      </w:pPr>
    </w:p>
    <w:p w14:paraId="06C67D73" w14:textId="77777777" w:rsidR="00F84BA3" w:rsidRDefault="00F84BA3" w:rsidP="00F84BA3">
      <w:pPr>
        <w:pStyle w:val="Heading3"/>
        <w:rPr>
          <w:rStyle w:val="Strong"/>
          <w:b/>
          <w:bCs/>
          <w:sz w:val="28"/>
          <w:szCs w:val="28"/>
        </w:rPr>
      </w:pPr>
    </w:p>
    <w:p w14:paraId="08436840" w14:textId="77777777" w:rsidR="00F84BA3" w:rsidRDefault="00F84BA3" w:rsidP="00F84BA3">
      <w:pPr>
        <w:pStyle w:val="Heading3"/>
        <w:rPr>
          <w:rStyle w:val="Strong"/>
          <w:b/>
          <w:bCs/>
          <w:sz w:val="28"/>
          <w:szCs w:val="28"/>
        </w:rPr>
      </w:pPr>
    </w:p>
    <w:p w14:paraId="1B22ED89" w14:textId="77777777" w:rsidR="00F84BA3" w:rsidRDefault="00F84BA3" w:rsidP="00F84BA3">
      <w:pPr>
        <w:pStyle w:val="Heading3"/>
        <w:rPr>
          <w:rStyle w:val="Strong"/>
          <w:b/>
          <w:bCs/>
          <w:sz w:val="28"/>
          <w:szCs w:val="28"/>
        </w:rPr>
      </w:pPr>
    </w:p>
    <w:p w14:paraId="77FEF7F0" w14:textId="1D031AAC" w:rsidR="00F84BA3" w:rsidRPr="00F84BA3" w:rsidRDefault="00F84BA3" w:rsidP="00F84BA3">
      <w:pPr>
        <w:pStyle w:val="Heading3"/>
        <w:rPr>
          <w:sz w:val="28"/>
          <w:szCs w:val="28"/>
        </w:rPr>
      </w:pPr>
      <w:r w:rsidRPr="00F84BA3">
        <w:rPr>
          <w:rStyle w:val="Strong"/>
          <w:b/>
          <w:bCs/>
          <w:sz w:val="28"/>
          <w:szCs w:val="28"/>
        </w:rPr>
        <w:t>5.3 AI Prompt Engineering Approach</w:t>
      </w:r>
    </w:p>
    <w:p w14:paraId="0B7AAAC0" w14:textId="77777777" w:rsidR="00F84BA3" w:rsidRDefault="00F84BA3" w:rsidP="00F84BA3">
      <w:pPr>
        <w:pStyle w:val="NormalWeb"/>
        <w:rPr>
          <w:sz w:val="22"/>
          <w:szCs w:val="22"/>
        </w:rPr>
      </w:pPr>
      <w:r w:rsidRPr="00F84BA3">
        <w:rPr>
          <w:sz w:val="22"/>
          <w:szCs w:val="22"/>
        </w:rPr>
        <w:t>The development process relied on carefully structured prompts, each targeting a specific module of the Hostel Management System:</w:t>
      </w:r>
    </w:p>
    <w:p w14:paraId="63769073" w14:textId="457C9C80" w:rsidR="00F84BA3" w:rsidRDefault="00F84BA3" w:rsidP="00F84BA3">
      <w:pPr>
        <w:pStyle w:val="NormalWeb"/>
        <w:rPr>
          <w:sz w:val="22"/>
          <w:szCs w:val="22"/>
        </w:rPr>
      </w:pPr>
      <w:r w:rsidRPr="00F84BA3">
        <w:rPr>
          <w:sz w:val="22"/>
          <w:szCs w:val="22"/>
        </w:rPr>
        <w:lastRenderedPageBreak/>
        <w:drawing>
          <wp:inline distT="0" distB="0" distL="0" distR="0" wp14:anchorId="588CC63F" wp14:editId="6DAC240E">
            <wp:extent cx="5486400" cy="3360420"/>
            <wp:effectExtent l="0" t="0" r="0" b="0"/>
            <wp:docPr id="595820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20141" name=""/>
                    <pic:cNvPicPr/>
                  </pic:nvPicPr>
                  <pic:blipFill>
                    <a:blip r:embed="rId10"/>
                    <a:stretch>
                      <a:fillRect/>
                    </a:stretch>
                  </pic:blipFill>
                  <pic:spPr>
                    <a:xfrm>
                      <a:off x="0" y="0"/>
                      <a:ext cx="5486400" cy="3360420"/>
                    </a:xfrm>
                    <a:prstGeom prst="rect">
                      <a:avLst/>
                    </a:prstGeom>
                  </pic:spPr>
                </pic:pic>
              </a:graphicData>
            </a:graphic>
          </wp:inline>
        </w:drawing>
      </w:r>
    </w:p>
    <w:p w14:paraId="52C51EBA" w14:textId="0783BBB9" w:rsidR="00F84BA3" w:rsidRPr="00F84BA3" w:rsidRDefault="00F84BA3" w:rsidP="00F84BA3">
      <w:pPr>
        <w:pStyle w:val="NormalWeb"/>
        <w:rPr>
          <w:sz w:val="22"/>
          <w:szCs w:val="22"/>
        </w:rPr>
      </w:pPr>
      <w:r w:rsidRPr="00F84BA3">
        <w:rPr>
          <w:sz w:val="22"/>
          <w:szCs w:val="22"/>
        </w:rPr>
        <w:drawing>
          <wp:inline distT="0" distB="0" distL="0" distR="0" wp14:anchorId="63C552EA" wp14:editId="539BC5F6">
            <wp:extent cx="5486400" cy="2070100"/>
            <wp:effectExtent l="0" t="0" r="0" b="6350"/>
            <wp:docPr id="1019532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32308" name=""/>
                    <pic:cNvPicPr/>
                  </pic:nvPicPr>
                  <pic:blipFill>
                    <a:blip r:embed="rId11"/>
                    <a:stretch>
                      <a:fillRect/>
                    </a:stretch>
                  </pic:blipFill>
                  <pic:spPr>
                    <a:xfrm>
                      <a:off x="0" y="0"/>
                      <a:ext cx="5486400" cy="2070100"/>
                    </a:xfrm>
                    <a:prstGeom prst="rect">
                      <a:avLst/>
                    </a:prstGeom>
                  </pic:spPr>
                </pic:pic>
              </a:graphicData>
            </a:graphic>
          </wp:inline>
        </w:drawing>
      </w:r>
    </w:p>
    <w:p w14:paraId="13C22806" w14:textId="77777777" w:rsidR="00F84BA3" w:rsidRPr="00C504AB" w:rsidRDefault="00F84BA3" w:rsidP="00F84BA3">
      <w:pPr>
        <w:rPr>
          <w:lang w:val="en-IN"/>
        </w:rPr>
      </w:pPr>
    </w:p>
    <w:p w14:paraId="402A1FDE" w14:textId="77777777" w:rsidR="00C504AB" w:rsidRPr="00C504AB" w:rsidRDefault="00C504AB" w:rsidP="00C504AB">
      <w:pPr>
        <w:rPr>
          <w:lang w:val="en-IN"/>
        </w:rPr>
      </w:pPr>
    </w:p>
    <w:p w14:paraId="55C6F2B0" w14:textId="77777777" w:rsidR="00C504AB" w:rsidRPr="00C504AB" w:rsidRDefault="00C504AB" w:rsidP="00C504AB">
      <w:pPr>
        <w:rPr>
          <w:lang w:val="en-IN"/>
        </w:rPr>
      </w:pPr>
      <w:r w:rsidRPr="00C504AB">
        <w:rPr>
          <w:b/>
          <w:bCs/>
          <w:sz w:val="28"/>
          <w:szCs w:val="28"/>
          <w:lang w:val="en-IN"/>
        </w:rPr>
        <w:t>6. SYSTEM DESIGN</w:t>
      </w:r>
    </w:p>
    <w:p w14:paraId="4C59299F" w14:textId="77777777" w:rsidR="00C504AB" w:rsidRPr="00C504AB" w:rsidRDefault="00C504AB" w:rsidP="00C504AB">
      <w:pPr>
        <w:rPr>
          <w:b/>
          <w:bCs/>
          <w:lang w:val="en-IN"/>
        </w:rPr>
      </w:pPr>
      <w:r w:rsidRPr="00C504AB">
        <w:rPr>
          <w:b/>
          <w:bCs/>
          <w:lang w:val="en-IN"/>
        </w:rPr>
        <w:t>6.1 Architecture</w:t>
      </w:r>
    </w:p>
    <w:p w14:paraId="139E90E1" w14:textId="77777777" w:rsidR="00C504AB" w:rsidRPr="00C504AB" w:rsidRDefault="00C504AB" w:rsidP="00C504AB">
      <w:pPr>
        <w:rPr>
          <w:lang w:val="en-IN"/>
        </w:rPr>
      </w:pPr>
      <w:r w:rsidRPr="00C504AB">
        <w:rPr>
          <w:lang w:val="en-IN"/>
        </w:rPr>
        <w:t xml:space="preserve">The system follows </w:t>
      </w:r>
      <w:r w:rsidRPr="00C504AB">
        <w:rPr>
          <w:b/>
          <w:bCs/>
          <w:lang w:val="en-IN"/>
        </w:rPr>
        <w:t>MVC Architecture</w:t>
      </w:r>
      <w:r w:rsidRPr="00C504AB">
        <w:rPr>
          <w:lang w:val="en-IN"/>
        </w:rPr>
        <w:t>:</w:t>
      </w:r>
    </w:p>
    <w:p w14:paraId="4528D297" w14:textId="77777777" w:rsidR="00C504AB" w:rsidRPr="00C504AB" w:rsidRDefault="00C504AB" w:rsidP="00C504AB">
      <w:pPr>
        <w:rPr>
          <w:b/>
          <w:bCs/>
          <w:lang w:val="en-IN"/>
        </w:rPr>
      </w:pPr>
      <w:r w:rsidRPr="00C504AB">
        <w:rPr>
          <w:b/>
          <w:bCs/>
          <w:lang w:val="en-IN"/>
        </w:rPr>
        <w:t>Layers:</w:t>
      </w:r>
    </w:p>
    <w:p w14:paraId="4A23D64D" w14:textId="77777777" w:rsidR="00C504AB" w:rsidRPr="00C504AB" w:rsidRDefault="00C504AB" w:rsidP="00C504AB">
      <w:pPr>
        <w:numPr>
          <w:ilvl w:val="0"/>
          <w:numId w:val="21"/>
        </w:numPr>
        <w:rPr>
          <w:lang w:val="en-IN"/>
        </w:rPr>
      </w:pPr>
      <w:r w:rsidRPr="00C504AB">
        <w:rPr>
          <w:b/>
          <w:bCs/>
          <w:lang w:val="en-IN"/>
        </w:rPr>
        <w:t>Model</w:t>
      </w:r>
      <w:r w:rsidRPr="00C504AB">
        <w:rPr>
          <w:lang w:val="en-IN"/>
        </w:rPr>
        <w:t xml:space="preserve"> → MongoDB schemas </w:t>
      </w:r>
    </w:p>
    <w:p w14:paraId="5BE133F1" w14:textId="77777777" w:rsidR="00C504AB" w:rsidRPr="00C504AB" w:rsidRDefault="00C504AB" w:rsidP="00C504AB">
      <w:pPr>
        <w:numPr>
          <w:ilvl w:val="0"/>
          <w:numId w:val="21"/>
        </w:numPr>
        <w:rPr>
          <w:lang w:val="en-IN"/>
        </w:rPr>
      </w:pPr>
      <w:r w:rsidRPr="00C504AB">
        <w:rPr>
          <w:b/>
          <w:bCs/>
          <w:lang w:val="en-IN"/>
        </w:rPr>
        <w:t>View</w:t>
      </w:r>
      <w:r w:rsidRPr="00C504AB">
        <w:rPr>
          <w:lang w:val="en-IN"/>
        </w:rPr>
        <w:t xml:space="preserve"> → EJS templates </w:t>
      </w:r>
    </w:p>
    <w:p w14:paraId="69929AEF" w14:textId="77777777" w:rsidR="00C504AB" w:rsidRPr="00C504AB" w:rsidRDefault="00C504AB" w:rsidP="00C504AB">
      <w:pPr>
        <w:numPr>
          <w:ilvl w:val="0"/>
          <w:numId w:val="21"/>
        </w:numPr>
        <w:rPr>
          <w:lang w:val="en-IN"/>
        </w:rPr>
      </w:pPr>
      <w:r w:rsidRPr="00C504AB">
        <w:rPr>
          <w:b/>
          <w:bCs/>
          <w:lang w:val="en-IN"/>
        </w:rPr>
        <w:lastRenderedPageBreak/>
        <w:t>Controller</w:t>
      </w:r>
      <w:r w:rsidRPr="00C504AB">
        <w:rPr>
          <w:lang w:val="en-IN"/>
        </w:rPr>
        <w:t xml:space="preserve"> → Business logic </w:t>
      </w:r>
    </w:p>
    <w:p w14:paraId="384EC2BA" w14:textId="77777777" w:rsidR="00C504AB" w:rsidRPr="00C504AB" w:rsidRDefault="00C504AB" w:rsidP="00C504AB">
      <w:pPr>
        <w:numPr>
          <w:ilvl w:val="0"/>
          <w:numId w:val="21"/>
        </w:numPr>
        <w:rPr>
          <w:lang w:val="en-IN"/>
        </w:rPr>
      </w:pPr>
      <w:r w:rsidRPr="00C504AB">
        <w:rPr>
          <w:b/>
          <w:bCs/>
          <w:lang w:val="en-IN"/>
        </w:rPr>
        <w:t>Routes</w:t>
      </w:r>
      <w:r w:rsidRPr="00C504AB">
        <w:rPr>
          <w:lang w:val="en-IN"/>
        </w:rPr>
        <w:t xml:space="preserve"> → API endpoints </w:t>
      </w:r>
    </w:p>
    <w:p w14:paraId="409135BB" w14:textId="77777777" w:rsidR="00C504AB" w:rsidRPr="00C504AB" w:rsidRDefault="00C504AB" w:rsidP="00C504AB">
      <w:pPr>
        <w:numPr>
          <w:ilvl w:val="0"/>
          <w:numId w:val="21"/>
        </w:numPr>
        <w:rPr>
          <w:lang w:val="en-IN"/>
        </w:rPr>
      </w:pPr>
      <w:r w:rsidRPr="00C504AB">
        <w:rPr>
          <w:b/>
          <w:bCs/>
          <w:lang w:val="en-IN"/>
        </w:rPr>
        <w:t>Middleware</w:t>
      </w:r>
      <w:r w:rsidRPr="00C504AB">
        <w:rPr>
          <w:lang w:val="en-IN"/>
        </w:rPr>
        <w:t xml:space="preserve"> → Authentication &amp; authorization </w:t>
      </w:r>
    </w:p>
    <w:p w14:paraId="1DC730CF" w14:textId="77777777" w:rsidR="00C504AB" w:rsidRPr="00C504AB" w:rsidRDefault="00C504AB" w:rsidP="00C504AB">
      <w:pPr>
        <w:rPr>
          <w:b/>
          <w:bCs/>
          <w:lang w:val="en-IN"/>
        </w:rPr>
      </w:pPr>
      <w:r w:rsidRPr="00C504AB">
        <w:rPr>
          <w:b/>
          <w:bCs/>
          <w:lang w:val="en-IN"/>
        </w:rPr>
        <w:t>6.2 Workflow</w:t>
      </w:r>
    </w:p>
    <w:p w14:paraId="7DA841EC" w14:textId="77777777" w:rsidR="00C504AB" w:rsidRPr="00C504AB" w:rsidRDefault="00C504AB" w:rsidP="00C504AB">
      <w:pPr>
        <w:numPr>
          <w:ilvl w:val="0"/>
          <w:numId w:val="22"/>
        </w:numPr>
        <w:rPr>
          <w:lang w:val="en-IN"/>
        </w:rPr>
      </w:pPr>
      <w:r w:rsidRPr="00C504AB">
        <w:rPr>
          <w:lang w:val="en-IN"/>
        </w:rPr>
        <w:t xml:space="preserve">User logs in </w:t>
      </w:r>
    </w:p>
    <w:p w14:paraId="3AF5FAF0" w14:textId="77777777" w:rsidR="00C504AB" w:rsidRPr="00C504AB" w:rsidRDefault="00C504AB" w:rsidP="00C504AB">
      <w:pPr>
        <w:numPr>
          <w:ilvl w:val="0"/>
          <w:numId w:val="22"/>
        </w:numPr>
        <w:rPr>
          <w:lang w:val="en-IN"/>
        </w:rPr>
      </w:pPr>
      <w:r w:rsidRPr="00C504AB">
        <w:rPr>
          <w:lang w:val="en-IN"/>
        </w:rPr>
        <w:t xml:space="preserve">Session is created </w:t>
      </w:r>
    </w:p>
    <w:p w14:paraId="09A89AF0" w14:textId="77777777" w:rsidR="00C504AB" w:rsidRPr="00C504AB" w:rsidRDefault="00C504AB" w:rsidP="00C504AB">
      <w:pPr>
        <w:numPr>
          <w:ilvl w:val="0"/>
          <w:numId w:val="22"/>
        </w:numPr>
        <w:rPr>
          <w:lang w:val="en-IN"/>
        </w:rPr>
      </w:pPr>
      <w:r w:rsidRPr="00C504AB">
        <w:rPr>
          <w:lang w:val="en-IN"/>
        </w:rPr>
        <w:t xml:space="preserve">Redirect based on role </w:t>
      </w:r>
    </w:p>
    <w:p w14:paraId="244CA32F" w14:textId="77777777" w:rsidR="00C504AB" w:rsidRPr="00C504AB" w:rsidRDefault="00C504AB" w:rsidP="00C504AB">
      <w:pPr>
        <w:numPr>
          <w:ilvl w:val="0"/>
          <w:numId w:val="22"/>
        </w:numPr>
        <w:rPr>
          <w:lang w:val="en-IN"/>
        </w:rPr>
      </w:pPr>
      <w:r w:rsidRPr="00C504AB">
        <w:rPr>
          <w:lang w:val="en-IN"/>
        </w:rPr>
        <w:t xml:space="preserve">Admin/Resident dashboard loads </w:t>
      </w:r>
    </w:p>
    <w:p w14:paraId="2B1D0C2E" w14:textId="77777777" w:rsidR="00C504AB" w:rsidRDefault="00C504AB" w:rsidP="00C504AB">
      <w:pPr>
        <w:numPr>
          <w:ilvl w:val="0"/>
          <w:numId w:val="22"/>
        </w:numPr>
        <w:rPr>
          <w:lang w:val="en-IN"/>
        </w:rPr>
      </w:pPr>
      <w:r w:rsidRPr="00C504AB">
        <w:rPr>
          <w:lang w:val="en-IN"/>
        </w:rPr>
        <w:t>Actions performed via routes → controllers → database</w:t>
      </w:r>
    </w:p>
    <w:p w14:paraId="55023F95" w14:textId="77777777" w:rsidR="00F84BA3" w:rsidRDefault="00F84BA3" w:rsidP="00F84BA3">
      <w:pPr>
        <w:rPr>
          <w:lang w:val="en-IN"/>
        </w:rPr>
      </w:pPr>
    </w:p>
    <w:p w14:paraId="00C1ABC3" w14:textId="311D2167" w:rsidR="00F84BA3" w:rsidRDefault="00F84BA3" w:rsidP="00F84BA3">
      <w:pPr>
        <w:rPr>
          <w:b/>
          <w:bCs/>
          <w:sz w:val="28"/>
          <w:szCs w:val="28"/>
          <w:lang w:val="en-IN"/>
        </w:rPr>
      </w:pPr>
      <w:proofErr w:type="gramStart"/>
      <w:r w:rsidRPr="00F84BA3">
        <w:rPr>
          <w:b/>
          <w:bCs/>
          <w:sz w:val="28"/>
          <w:szCs w:val="28"/>
          <w:lang w:val="en-IN"/>
        </w:rPr>
        <w:t>CODE :</w:t>
      </w:r>
      <w:proofErr w:type="gramEnd"/>
    </w:p>
    <w:p w14:paraId="4B1BA6DC" w14:textId="77777777" w:rsidR="00F84BA3" w:rsidRPr="00F84BA3" w:rsidRDefault="00F84BA3" w:rsidP="00F84BA3">
      <w:pPr>
        <w:rPr>
          <w:lang w:val="en-IN"/>
        </w:rPr>
      </w:pPr>
      <w:r w:rsidRPr="00F84BA3">
        <w:rPr>
          <w:lang w:val="en-IN"/>
        </w:rPr>
        <w:t>The complete project consists of 44 files generated through AI prompting. Key source files are presented below:</w:t>
      </w:r>
    </w:p>
    <w:p w14:paraId="37219EB6" w14:textId="77777777" w:rsidR="00F84BA3" w:rsidRDefault="00F84BA3" w:rsidP="00F84BA3">
      <w:pPr>
        <w:rPr>
          <w:b/>
          <w:bCs/>
          <w:lang w:val="en-IN"/>
        </w:rPr>
      </w:pPr>
      <w:r w:rsidRPr="00F84BA3">
        <w:rPr>
          <w:b/>
          <w:bCs/>
          <w:lang w:val="en-IN"/>
        </w:rPr>
        <w:t>7.1 admin.html— Main Application Entry Point</w:t>
      </w:r>
    </w:p>
    <w:p w14:paraId="60E04F75" w14:textId="77777777" w:rsidR="00971511" w:rsidRPr="00F84BA3" w:rsidRDefault="00971511" w:rsidP="00F84BA3">
      <w:pPr>
        <w:rPr>
          <w:b/>
          <w:bCs/>
          <w:lang w:val="en-IN"/>
        </w:rPr>
      </w:pPr>
    </w:p>
    <w:p w14:paraId="2E47DF7A" w14:textId="77777777" w:rsidR="00F84BA3" w:rsidRPr="00F84BA3" w:rsidRDefault="00F84BA3" w:rsidP="00F84BA3">
      <w:pPr>
        <w:rPr>
          <w:lang w:val="en-IN"/>
        </w:rPr>
      </w:pPr>
      <w:r w:rsidRPr="00F84BA3">
        <w:rPr>
          <w:lang w:val="en-IN"/>
        </w:rPr>
        <w:t>require('</w:t>
      </w:r>
      <w:proofErr w:type="spellStart"/>
      <w:r w:rsidRPr="00F84BA3">
        <w:rPr>
          <w:lang w:val="en-IN"/>
        </w:rPr>
        <w:t>dotenv</w:t>
      </w:r>
      <w:proofErr w:type="spellEnd"/>
      <w:r w:rsidRPr="00F84BA3">
        <w:rPr>
          <w:lang w:val="en-IN"/>
        </w:rPr>
        <w:t>').</w:t>
      </w:r>
      <w:proofErr w:type="gramStart"/>
      <w:r w:rsidRPr="00F84BA3">
        <w:rPr>
          <w:lang w:val="en-IN"/>
        </w:rPr>
        <w:t>config(</w:t>
      </w:r>
      <w:proofErr w:type="gramEnd"/>
      <w:r w:rsidRPr="00F84BA3">
        <w:rPr>
          <w:lang w:val="en-IN"/>
        </w:rPr>
        <w:t>);</w:t>
      </w:r>
    </w:p>
    <w:p w14:paraId="165523BD" w14:textId="77777777" w:rsidR="00F84BA3" w:rsidRPr="00F84BA3" w:rsidRDefault="00F84BA3" w:rsidP="00F84BA3">
      <w:pPr>
        <w:rPr>
          <w:lang w:val="en-IN"/>
        </w:rPr>
      </w:pPr>
      <w:proofErr w:type="spellStart"/>
      <w:r w:rsidRPr="00F84BA3">
        <w:rPr>
          <w:lang w:val="en-IN"/>
        </w:rPr>
        <w:t>const</w:t>
      </w:r>
      <w:proofErr w:type="spellEnd"/>
      <w:r w:rsidRPr="00F84BA3">
        <w:rPr>
          <w:lang w:val="en-IN"/>
        </w:rPr>
        <w:t xml:space="preserve"> express = require('</w:t>
      </w:r>
      <w:proofErr w:type="spellStart"/>
      <w:r w:rsidRPr="00F84BA3">
        <w:rPr>
          <w:lang w:val="en-IN"/>
        </w:rPr>
        <w:t>express'</w:t>
      </w:r>
      <w:proofErr w:type="spellEnd"/>
      <w:r w:rsidRPr="00F84BA3">
        <w:rPr>
          <w:lang w:val="en-IN"/>
        </w:rPr>
        <w:t>);</w:t>
      </w:r>
    </w:p>
    <w:p w14:paraId="5B48CA06" w14:textId="77777777" w:rsidR="00F84BA3" w:rsidRPr="00F84BA3" w:rsidRDefault="00F84BA3" w:rsidP="00F84BA3">
      <w:pPr>
        <w:rPr>
          <w:lang w:val="en-IN"/>
        </w:rPr>
      </w:pPr>
      <w:proofErr w:type="spellStart"/>
      <w:r w:rsidRPr="00F84BA3">
        <w:rPr>
          <w:lang w:val="en-IN"/>
        </w:rPr>
        <w:t>const</w:t>
      </w:r>
      <w:proofErr w:type="spellEnd"/>
      <w:r w:rsidRPr="00F84BA3">
        <w:rPr>
          <w:lang w:val="en-IN"/>
        </w:rPr>
        <w:t xml:space="preserve"> mongoose = require('mongoose');</w:t>
      </w:r>
    </w:p>
    <w:p w14:paraId="127B2325" w14:textId="77777777" w:rsidR="00F84BA3" w:rsidRPr="00F84BA3" w:rsidRDefault="00F84BA3" w:rsidP="00F84BA3">
      <w:pPr>
        <w:rPr>
          <w:lang w:val="en-IN"/>
        </w:rPr>
      </w:pPr>
      <w:proofErr w:type="spellStart"/>
      <w:r w:rsidRPr="00F84BA3">
        <w:rPr>
          <w:lang w:val="en-IN"/>
        </w:rPr>
        <w:t>const</w:t>
      </w:r>
      <w:proofErr w:type="spellEnd"/>
      <w:r w:rsidRPr="00F84BA3">
        <w:rPr>
          <w:lang w:val="en-IN"/>
        </w:rPr>
        <w:t xml:space="preserve"> session = require('express-session');</w:t>
      </w:r>
    </w:p>
    <w:p w14:paraId="1900098D" w14:textId="77777777" w:rsidR="00F84BA3" w:rsidRPr="00F84BA3" w:rsidRDefault="00F84BA3" w:rsidP="00F84BA3">
      <w:pPr>
        <w:rPr>
          <w:lang w:val="en-IN"/>
        </w:rPr>
      </w:pPr>
      <w:proofErr w:type="spellStart"/>
      <w:r w:rsidRPr="00F84BA3">
        <w:rPr>
          <w:lang w:val="en-IN"/>
        </w:rPr>
        <w:t>const</w:t>
      </w:r>
      <w:proofErr w:type="spellEnd"/>
      <w:r w:rsidRPr="00F84BA3">
        <w:rPr>
          <w:lang w:val="en-IN"/>
        </w:rPr>
        <w:t xml:space="preserve"> </w:t>
      </w:r>
      <w:proofErr w:type="spellStart"/>
      <w:r w:rsidRPr="00F84BA3">
        <w:rPr>
          <w:lang w:val="en-IN"/>
        </w:rPr>
        <w:t>MongoStore</w:t>
      </w:r>
      <w:proofErr w:type="spellEnd"/>
      <w:r w:rsidRPr="00F84BA3">
        <w:rPr>
          <w:lang w:val="en-IN"/>
        </w:rPr>
        <w:t xml:space="preserve"> = require('connect-mongo');</w:t>
      </w:r>
    </w:p>
    <w:p w14:paraId="317B2829" w14:textId="77777777" w:rsidR="00F84BA3" w:rsidRPr="00F84BA3" w:rsidRDefault="00F84BA3" w:rsidP="00F84BA3">
      <w:pPr>
        <w:rPr>
          <w:lang w:val="en-IN"/>
        </w:rPr>
      </w:pPr>
    </w:p>
    <w:p w14:paraId="5CC080BD" w14:textId="77777777" w:rsidR="00F84BA3" w:rsidRPr="00F84BA3" w:rsidRDefault="00F84BA3" w:rsidP="00F84BA3">
      <w:pPr>
        <w:rPr>
          <w:lang w:val="en-IN"/>
        </w:rPr>
      </w:pPr>
      <w:proofErr w:type="spellStart"/>
      <w:r w:rsidRPr="00F84BA3">
        <w:rPr>
          <w:lang w:val="en-IN"/>
        </w:rPr>
        <w:t>const</w:t>
      </w:r>
      <w:proofErr w:type="spellEnd"/>
      <w:r w:rsidRPr="00F84BA3">
        <w:rPr>
          <w:lang w:val="en-IN"/>
        </w:rPr>
        <w:t xml:space="preserve"> app = </w:t>
      </w:r>
      <w:proofErr w:type="gramStart"/>
      <w:r w:rsidRPr="00F84BA3">
        <w:rPr>
          <w:lang w:val="en-IN"/>
        </w:rPr>
        <w:t>express(</w:t>
      </w:r>
      <w:proofErr w:type="gramEnd"/>
      <w:r w:rsidRPr="00F84BA3">
        <w:rPr>
          <w:lang w:val="en-IN"/>
        </w:rPr>
        <w:t>);</w:t>
      </w:r>
    </w:p>
    <w:p w14:paraId="6017B650" w14:textId="77777777" w:rsidR="00F84BA3" w:rsidRPr="00F84BA3" w:rsidRDefault="00F84BA3" w:rsidP="00F84BA3">
      <w:pPr>
        <w:rPr>
          <w:lang w:val="en-IN"/>
        </w:rPr>
      </w:pPr>
    </w:p>
    <w:p w14:paraId="08BA0B3C" w14:textId="77777777" w:rsidR="00F84BA3" w:rsidRPr="00F84BA3" w:rsidRDefault="00F84BA3" w:rsidP="00F84BA3">
      <w:pPr>
        <w:rPr>
          <w:lang w:val="en-IN"/>
        </w:rPr>
      </w:pPr>
      <w:proofErr w:type="spellStart"/>
      <w:proofErr w:type="gramStart"/>
      <w:r w:rsidRPr="00F84BA3">
        <w:rPr>
          <w:lang w:val="en-IN"/>
        </w:rPr>
        <w:t>mongoose.connect</w:t>
      </w:r>
      <w:proofErr w:type="spellEnd"/>
      <w:proofErr w:type="gramEnd"/>
      <w:r w:rsidRPr="00F84BA3">
        <w:rPr>
          <w:lang w:val="en-IN"/>
        </w:rPr>
        <w:t>(</w:t>
      </w:r>
      <w:proofErr w:type="spellStart"/>
      <w:proofErr w:type="gramStart"/>
      <w:r w:rsidRPr="00F84BA3">
        <w:rPr>
          <w:lang w:val="en-IN"/>
        </w:rPr>
        <w:t>process.env.MONGO</w:t>
      </w:r>
      <w:proofErr w:type="gramEnd"/>
      <w:r w:rsidRPr="00F84BA3">
        <w:rPr>
          <w:lang w:val="en-IN"/>
        </w:rPr>
        <w:t>_URI</w:t>
      </w:r>
      <w:proofErr w:type="spellEnd"/>
      <w:r w:rsidRPr="00F84BA3">
        <w:rPr>
          <w:lang w:val="en-IN"/>
        </w:rPr>
        <w:t>)</w:t>
      </w:r>
    </w:p>
    <w:p w14:paraId="644DAD0C" w14:textId="77777777" w:rsidR="00F84BA3" w:rsidRPr="00F84BA3" w:rsidRDefault="00F84BA3" w:rsidP="00F84BA3">
      <w:pPr>
        <w:rPr>
          <w:lang w:val="en-IN"/>
        </w:rPr>
      </w:pPr>
      <w:proofErr w:type="gramStart"/>
      <w:r w:rsidRPr="00F84BA3">
        <w:rPr>
          <w:lang w:val="en-IN"/>
        </w:rPr>
        <w:t>.then</w:t>
      </w:r>
      <w:proofErr w:type="gramEnd"/>
      <w:r w:rsidRPr="00F84BA3">
        <w:rPr>
          <w:lang w:val="en-IN"/>
        </w:rPr>
        <w:t>(</w:t>
      </w:r>
      <w:proofErr w:type="gramStart"/>
      <w:r w:rsidRPr="00F84BA3">
        <w:rPr>
          <w:lang w:val="en-IN"/>
        </w:rPr>
        <w:t>()=</w:t>
      </w:r>
      <w:proofErr w:type="gramEnd"/>
      <w:r w:rsidRPr="00F84BA3">
        <w:rPr>
          <w:lang w:val="en-IN"/>
        </w:rPr>
        <w:t>&gt;</w:t>
      </w:r>
      <w:proofErr w:type="gramStart"/>
      <w:r w:rsidRPr="00F84BA3">
        <w:rPr>
          <w:lang w:val="en-IN"/>
        </w:rPr>
        <w:t>console.log(</w:t>
      </w:r>
      <w:proofErr w:type="gramEnd"/>
      <w:r w:rsidRPr="00F84BA3">
        <w:rPr>
          <w:lang w:val="en-IN"/>
        </w:rPr>
        <w:t>"MongoDB Connected"))</w:t>
      </w:r>
    </w:p>
    <w:p w14:paraId="12F4A4AA" w14:textId="77777777" w:rsidR="00F84BA3" w:rsidRPr="00F84BA3" w:rsidRDefault="00F84BA3" w:rsidP="00F84BA3">
      <w:pPr>
        <w:rPr>
          <w:lang w:val="en-IN"/>
        </w:rPr>
      </w:pPr>
      <w:proofErr w:type="gramStart"/>
      <w:r w:rsidRPr="00F84BA3">
        <w:rPr>
          <w:lang w:val="en-IN"/>
        </w:rPr>
        <w:t>.catch</w:t>
      </w:r>
      <w:proofErr w:type="gramEnd"/>
      <w:r w:rsidRPr="00F84BA3">
        <w:rPr>
          <w:lang w:val="en-IN"/>
        </w:rPr>
        <w:t>(err=&gt;console.log(err));</w:t>
      </w:r>
    </w:p>
    <w:p w14:paraId="4E5DD889" w14:textId="77777777" w:rsidR="00F84BA3" w:rsidRPr="00F84BA3" w:rsidRDefault="00F84BA3" w:rsidP="00F84BA3">
      <w:pPr>
        <w:rPr>
          <w:lang w:val="en-IN"/>
        </w:rPr>
      </w:pPr>
    </w:p>
    <w:p w14:paraId="0148E441" w14:textId="77777777" w:rsidR="00F84BA3" w:rsidRPr="00F84BA3" w:rsidRDefault="00F84BA3" w:rsidP="00F84BA3">
      <w:pPr>
        <w:rPr>
          <w:lang w:val="en-IN"/>
        </w:rPr>
      </w:pPr>
      <w:proofErr w:type="spellStart"/>
      <w:r w:rsidRPr="00F84BA3">
        <w:rPr>
          <w:lang w:val="en-IN"/>
        </w:rPr>
        <w:t>app.use</w:t>
      </w:r>
      <w:proofErr w:type="spellEnd"/>
      <w:r w:rsidRPr="00F84BA3">
        <w:rPr>
          <w:lang w:val="en-IN"/>
        </w:rPr>
        <w:t>(</w:t>
      </w:r>
      <w:proofErr w:type="spellStart"/>
      <w:proofErr w:type="gramStart"/>
      <w:r w:rsidRPr="00F84BA3">
        <w:rPr>
          <w:lang w:val="en-IN"/>
        </w:rPr>
        <w:t>express.urlencoded</w:t>
      </w:r>
      <w:proofErr w:type="spellEnd"/>
      <w:proofErr w:type="gramEnd"/>
      <w:r w:rsidRPr="00F84BA3">
        <w:rPr>
          <w:lang w:val="en-IN"/>
        </w:rPr>
        <w:t>({</w:t>
      </w:r>
      <w:proofErr w:type="spellStart"/>
      <w:proofErr w:type="gramStart"/>
      <w:r w:rsidRPr="00F84BA3">
        <w:rPr>
          <w:lang w:val="en-IN"/>
        </w:rPr>
        <w:t>extended:true</w:t>
      </w:r>
      <w:proofErr w:type="spellEnd"/>
      <w:proofErr w:type="gramEnd"/>
      <w:r w:rsidRPr="00F84BA3">
        <w:rPr>
          <w:lang w:val="en-IN"/>
        </w:rPr>
        <w:t>}));</w:t>
      </w:r>
    </w:p>
    <w:p w14:paraId="646934FA" w14:textId="77777777" w:rsidR="00F84BA3" w:rsidRPr="00F84BA3" w:rsidRDefault="00F84BA3" w:rsidP="00F84BA3">
      <w:pPr>
        <w:rPr>
          <w:lang w:val="en-IN"/>
        </w:rPr>
      </w:pPr>
    </w:p>
    <w:p w14:paraId="332250D6" w14:textId="77777777" w:rsidR="00F84BA3" w:rsidRPr="00F84BA3" w:rsidRDefault="00F84BA3" w:rsidP="00F84BA3">
      <w:pPr>
        <w:rPr>
          <w:lang w:val="en-IN"/>
        </w:rPr>
      </w:pPr>
      <w:proofErr w:type="spellStart"/>
      <w:proofErr w:type="gramStart"/>
      <w:r w:rsidRPr="00F84BA3">
        <w:rPr>
          <w:lang w:val="en-IN"/>
        </w:rPr>
        <w:t>app.use</w:t>
      </w:r>
      <w:proofErr w:type="spellEnd"/>
      <w:r w:rsidRPr="00F84BA3">
        <w:rPr>
          <w:lang w:val="en-IN"/>
        </w:rPr>
        <w:t>(session(</w:t>
      </w:r>
      <w:proofErr w:type="gramEnd"/>
      <w:r w:rsidRPr="00F84BA3">
        <w:rPr>
          <w:lang w:val="en-IN"/>
        </w:rPr>
        <w:t>{</w:t>
      </w:r>
    </w:p>
    <w:p w14:paraId="4683E3E7" w14:textId="77777777" w:rsidR="00F84BA3" w:rsidRPr="00F84BA3" w:rsidRDefault="00F84BA3" w:rsidP="00F84BA3">
      <w:pPr>
        <w:rPr>
          <w:lang w:val="en-IN"/>
        </w:rPr>
      </w:pPr>
      <w:r w:rsidRPr="00F84BA3">
        <w:rPr>
          <w:lang w:val="en-IN"/>
        </w:rPr>
        <w:t xml:space="preserve">  secret: '</w:t>
      </w:r>
      <w:proofErr w:type="spellStart"/>
      <w:r w:rsidRPr="00F84BA3">
        <w:rPr>
          <w:lang w:val="en-IN"/>
        </w:rPr>
        <w:t>secretkey</w:t>
      </w:r>
      <w:proofErr w:type="spellEnd"/>
      <w:r w:rsidRPr="00F84BA3">
        <w:rPr>
          <w:lang w:val="en-IN"/>
        </w:rPr>
        <w:t>',</w:t>
      </w:r>
    </w:p>
    <w:p w14:paraId="4CCAFDAB" w14:textId="77777777" w:rsidR="00F84BA3" w:rsidRPr="00F84BA3" w:rsidRDefault="00F84BA3" w:rsidP="00F84BA3">
      <w:pPr>
        <w:rPr>
          <w:lang w:val="en-IN"/>
        </w:rPr>
      </w:pPr>
      <w:r w:rsidRPr="00F84BA3">
        <w:rPr>
          <w:lang w:val="en-IN"/>
        </w:rPr>
        <w:t xml:space="preserve">  resave: false,</w:t>
      </w:r>
    </w:p>
    <w:p w14:paraId="2272606A" w14:textId="77777777" w:rsidR="00F84BA3" w:rsidRPr="00F84BA3" w:rsidRDefault="00F84BA3" w:rsidP="00F84BA3">
      <w:pPr>
        <w:rPr>
          <w:lang w:val="en-IN"/>
        </w:rPr>
      </w:pPr>
      <w:r w:rsidRPr="00F84BA3">
        <w:rPr>
          <w:lang w:val="en-IN"/>
        </w:rPr>
        <w:t xml:space="preserve">  </w:t>
      </w:r>
      <w:proofErr w:type="spellStart"/>
      <w:r w:rsidRPr="00F84BA3">
        <w:rPr>
          <w:lang w:val="en-IN"/>
        </w:rPr>
        <w:t>saveUninitialized</w:t>
      </w:r>
      <w:proofErr w:type="spellEnd"/>
      <w:r w:rsidRPr="00F84BA3">
        <w:rPr>
          <w:lang w:val="en-IN"/>
        </w:rPr>
        <w:t>: false,</w:t>
      </w:r>
    </w:p>
    <w:p w14:paraId="18E98D70" w14:textId="77777777" w:rsidR="00F84BA3" w:rsidRPr="00F84BA3" w:rsidRDefault="00F84BA3" w:rsidP="00F84BA3">
      <w:pPr>
        <w:rPr>
          <w:lang w:val="en-IN"/>
        </w:rPr>
      </w:pPr>
      <w:r w:rsidRPr="00F84BA3">
        <w:rPr>
          <w:lang w:val="en-IN"/>
        </w:rPr>
        <w:t xml:space="preserve">  store: </w:t>
      </w:r>
      <w:proofErr w:type="spellStart"/>
      <w:r w:rsidRPr="00F84BA3">
        <w:rPr>
          <w:lang w:val="en-IN"/>
        </w:rPr>
        <w:t>MongoStore.create</w:t>
      </w:r>
      <w:proofErr w:type="spellEnd"/>
      <w:r w:rsidRPr="00F84BA3">
        <w:rPr>
          <w:lang w:val="en-IN"/>
        </w:rPr>
        <w:t>({</w:t>
      </w:r>
    </w:p>
    <w:p w14:paraId="52E3CDBD" w14:textId="77777777" w:rsidR="00F84BA3" w:rsidRPr="00F84BA3" w:rsidRDefault="00F84BA3" w:rsidP="00F84BA3">
      <w:pPr>
        <w:rPr>
          <w:lang w:val="en-IN"/>
        </w:rPr>
      </w:pPr>
      <w:r w:rsidRPr="00F84BA3">
        <w:rPr>
          <w:lang w:val="en-IN"/>
        </w:rPr>
        <w:t xml:space="preserve">    </w:t>
      </w:r>
      <w:proofErr w:type="spellStart"/>
      <w:r w:rsidRPr="00F84BA3">
        <w:rPr>
          <w:lang w:val="en-IN"/>
        </w:rPr>
        <w:t>mongoUrl</w:t>
      </w:r>
      <w:proofErr w:type="spellEnd"/>
      <w:r w:rsidRPr="00F84BA3">
        <w:rPr>
          <w:lang w:val="en-IN"/>
        </w:rPr>
        <w:t xml:space="preserve">: </w:t>
      </w:r>
      <w:proofErr w:type="spellStart"/>
      <w:proofErr w:type="gramStart"/>
      <w:r w:rsidRPr="00F84BA3">
        <w:rPr>
          <w:lang w:val="en-IN"/>
        </w:rPr>
        <w:t>process.env.MONGO</w:t>
      </w:r>
      <w:proofErr w:type="gramEnd"/>
      <w:r w:rsidRPr="00F84BA3">
        <w:rPr>
          <w:lang w:val="en-IN"/>
        </w:rPr>
        <w:t>_URI</w:t>
      </w:r>
      <w:proofErr w:type="spellEnd"/>
    </w:p>
    <w:p w14:paraId="0858B384" w14:textId="77777777" w:rsidR="00F84BA3" w:rsidRPr="00F84BA3" w:rsidRDefault="00F84BA3" w:rsidP="00F84BA3">
      <w:pPr>
        <w:rPr>
          <w:lang w:val="en-IN"/>
        </w:rPr>
      </w:pPr>
      <w:r w:rsidRPr="00F84BA3">
        <w:rPr>
          <w:lang w:val="en-IN"/>
        </w:rPr>
        <w:t xml:space="preserve">  })</w:t>
      </w:r>
    </w:p>
    <w:p w14:paraId="4DEB78FD" w14:textId="77777777" w:rsidR="00F84BA3" w:rsidRPr="00F84BA3" w:rsidRDefault="00F84BA3" w:rsidP="00F84BA3">
      <w:pPr>
        <w:rPr>
          <w:lang w:val="en-IN"/>
        </w:rPr>
      </w:pPr>
      <w:r w:rsidRPr="00F84BA3">
        <w:rPr>
          <w:lang w:val="en-IN"/>
        </w:rPr>
        <w:t>}));</w:t>
      </w:r>
    </w:p>
    <w:p w14:paraId="5D8D57ED" w14:textId="77777777" w:rsidR="00F84BA3" w:rsidRPr="00F84BA3" w:rsidRDefault="00F84BA3" w:rsidP="00F84BA3">
      <w:pPr>
        <w:rPr>
          <w:lang w:val="en-IN"/>
        </w:rPr>
      </w:pPr>
    </w:p>
    <w:p w14:paraId="12730D05" w14:textId="77777777" w:rsidR="00F84BA3" w:rsidRPr="00F84BA3" w:rsidRDefault="00F84BA3" w:rsidP="00F84BA3">
      <w:pPr>
        <w:rPr>
          <w:lang w:val="en-IN"/>
        </w:rPr>
      </w:pPr>
      <w:proofErr w:type="spellStart"/>
      <w:proofErr w:type="gramStart"/>
      <w:r w:rsidRPr="00F84BA3">
        <w:rPr>
          <w:lang w:val="en-IN"/>
        </w:rPr>
        <w:t>app.get</w:t>
      </w:r>
      <w:proofErr w:type="spellEnd"/>
      <w:r w:rsidRPr="00F84BA3">
        <w:rPr>
          <w:lang w:val="en-IN"/>
        </w:rPr>
        <w:t>(</w:t>
      </w:r>
      <w:proofErr w:type="gramEnd"/>
      <w:r w:rsidRPr="00F84BA3">
        <w:rPr>
          <w:lang w:val="en-IN"/>
        </w:rPr>
        <w:t>'/', (</w:t>
      </w:r>
      <w:proofErr w:type="spellStart"/>
      <w:proofErr w:type="gramStart"/>
      <w:r w:rsidRPr="00F84BA3">
        <w:rPr>
          <w:lang w:val="en-IN"/>
        </w:rPr>
        <w:t>req,res</w:t>
      </w:r>
      <w:proofErr w:type="spellEnd"/>
      <w:proofErr w:type="gramEnd"/>
      <w:r w:rsidRPr="00F84BA3">
        <w:rPr>
          <w:lang w:val="en-IN"/>
        </w:rPr>
        <w:t>)=</w:t>
      </w:r>
      <w:proofErr w:type="gramStart"/>
      <w:r w:rsidRPr="00F84BA3">
        <w:rPr>
          <w:lang w:val="en-IN"/>
        </w:rPr>
        <w:t>&gt;{</w:t>
      </w:r>
      <w:proofErr w:type="gramEnd"/>
    </w:p>
    <w:p w14:paraId="62C73E33" w14:textId="77777777" w:rsidR="00F84BA3" w:rsidRPr="00F84BA3" w:rsidRDefault="00F84BA3" w:rsidP="00F84BA3">
      <w:pPr>
        <w:rPr>
          <w:lang w:val="en-IN"/>
        </w:rPr>
      </w:pPr>
      <w:r w:rsidRPr="00F84BA3">
        <w:rPr>
          <w:lang w:val="en-IN"/>
        </w:rPr>
        <w:t xml:space="preserve">  </w:t>
      </w:r>
      <w:proofErr w:type="spellStart"/>
      <w:proofErr w:type="gramStart"/>
      <w:r w:rsidRPr="00F84BA3">
        <w:rPr>
          <w:lang w:val="en-IN"/>
        </w:rPr>
        <w:t>res.send</w:t>
      </w:r>
      <w:proofErr w:type="spellEnd"/>
      <w:proofErr w:type="gramEnd"/>
      <w:r w:rsidRPr="00F84BA3">
        <w:rPr>
          <w:lang w:val="en-IN"/>
        </w:rPr>
        <w:t>("Hostel Management System Running");</w:t>
      </w:r>
    </w:p>
    <w:p w14:paraId="10AA0C03" w14:textId="77777777" w:rsidR="00F84BA3" w:rsidRPr="00F84BA3" w:rsidRDefault="00F84BA3" w:rsidP="00F84BA3">
      <w:pPr>
        <w:rPr>
          <w:lang w:val="en-IN"/>
        </w:rPr>
      </w:pPr>
      <w:r w:rsidRPr="00F84BA3">
        <w:rPr>
          <w:lang w:val="en-IN"/>
        </w:rPr>
        <w:t>});</w:t>
      </w:r>
    </w:p>
    <w:p w14:paraId="669B8EA1" w14:textId="77777777" w:rsidR="00F84BA3" w:rsidRPr="00F84BA3" w:rsidRDefault="00F84BA3" w:rsidP="00F84BA3">
      <w:pPr>
        <w:rPr>
          <w:lang w:val="en-IN"/>
        </w:rPr>
      </w:pPr>
    </w:p>
    <w:p w14:paraId="66783842" w14:textId="78BB9186" w:rsidR="00F84BA3" w:rsidRDefault="00F84BA3" w:rsidP="00F84BA3">
      <w:pPr>
        <w:rPr>
          <w:lang w:val="en-IN"/>
        </w:rPr>
      </w:pPr>
      <w:proofErr w:type="spellStart"/>
      <w:proofErr w:type="gramStart"/>
      <w:r w:rsidRPr="00F84BA3">
        <w:rPr>
          <w:lang w:val="en-IN"/>
        </w:rPr>
        <w:t>app.listen</w:t>
      </w:r>
      <w:proofErr w:type="spellEnd"/>
      <w:proofErr w:type="gramEnd"/>
      <w:r w:rsidRPr="00F84BA3">
        <w:rPr>
          <w:lang w:val="en-IN"/>
        </w:rPr>
        <w:t xml:space="preserve">(3000, </w:t>
      </w:r>
      <w:proofErr w:type="gramStart"/>
      <w:r w:rsidRPr="00F84BA3">
        <w:rPr>
          <w:lang w:val="en-IN"/>
        </w:rPr>
        <w:t>()=</w:t>
      </w:r>
      <w:proofErr w:type="gramEnd"/>
      <w:r w:rsidRPr="00F84BA3">
        <w:rPr>
          <w:lang w:val="en-IN"/>
        </w:rPr>
        <w:t>&gt;</w:t>
      </w:r>
      <w:proofErr w:type="gramStart"/>
      <w:r w:rsidRPr="00F84BA3">
        <w:rPr>
          <w:lang w:val="en-IN"/>
        </w:rPr>
        <w:t>console.log(</w:t>
      </w:r>
      <w:proofErr w:type="gramEnd"/>
      <w:r w:rsidRPr="00F84BA3">
        <w:rPr>
          <w:lang w:val="en-IN"/>
        </w:rPr>
        <w:t>"Server running"));</w:t>
      </w:r>
    </w:p>
    <w:p w14:paraId="51B9813A" w14:textId="77777777" w:rsidR="00F84BA3" w:rsidRPr="00971511" w:rsidRDefault="00F84BA3" w:rsidP="00F84BA3">
      <w:pPr>
        <w:rPr>
          <w:sz w:val="24"/>
          <w:szCs w:val="24"/>
          <w:lang w:val="en-IN"/>
        </w:rPr>
      </w:pPr>
    </w:p>
    <w:p w14:paraId="142819CE" w14:textId="77777777" w:rsidR="00F84BA3" w:rsidRPr="00971511" w:rsidRDefault="00F84BA3" w:rsidP="00F84BA3">
      <w:pPr>
        <w:rPr>
          <w:b/>
          <w:bCs/>
          <w:sz w:val="24"/>
          <w:szCs w:val="24"/>
          <w:lang w:val="en-IN"/>
        </w:rPr>
      </w:pPr>
      <w:r w:rsidRPr="00F84BA3">
        <w:rPr>
          <w:b/>
          <w:bCs/>
          <w:sz w:val="24"/>
          <w:szCs w:val="24"/>
          <w:lang w:val="en-IN"/>
        </w:rPr>
        <w:t>7.2 User Model</w:t>
      </w:r>
    </w:p>
    <w:p w14:paraId="6CEB849B" w14:textId="77777777" w:rsidR="00F84BA3" w:rsidRDefault="00F84BA3" w:rsidP="00F84BA3">
      <w:pPr>
        <w:rPr>
          <w:b/>
          <w:bCs/>
          <w:lang w:val="en-IN"/>
        </w:rPr>
      </w:pPr>
    </w:p>
    <w:p w14:paraId="08E1376E" w14:textId="77777777" w:rsidR="00F84BA3" w:rsidRPr="00971511" w:rsidRDefault="00F84BA3" w:rsidP="00F84BA3">
      <w:pPr>
        <w:rPr>
          <w:lang w:val="en-IN"/>
        </w:rPr>
      </w:pPr>
      <w:proofErr w:type="spellStart"/>
      <w:r w:rsidRPr="00971511">
        <w:rPr>
          <w:lang w:val="en-IN"/>
        </w:rPr>
        <w:t>const</w:t>
      </w:r>
      <w:proofErr w:type="spellEnd"/>
      <w:r w:rsidRPr="00971511">
        <w:rPr>
          <w:lang w:val="en-IN"/>
        </w:rPr>
        <w:t xml:space="preserve"> mongoose = require('mongoose');</w:t>
      </w:r>
    </w:p>
    <w:p w14:paraId="43181E4C" w14:textId="77777777" w:rsidR="00F84BA3" w:rsidRPr="00971511" w:rsidRDefault="00F84BA3" w:rsidP="00F84BA3">
      <w:pPr>
        <w:rPr>
          <w:lang w:val="en-IN"/>
        </w:rPr>
      </w:pPr>
    </w:p>
    <w:p w14:paraId="0F4F3150" w14:textId="77777777" w:rsidR="00F84BA3" w:rsidRPr="00971511" w:rsidRDefault="00F84BA3" w:rsidP="00F84BA3">
      <w:pPr>
        <w:rPr>
          <w:lang w:val="en-IN"/>
        </w:rPr>
      </w:pPr>
      <w:proofErr w:type="spellStart"/>
      <w:r w:rsidRPr="00971511">
        <w:rPr>
          <w:lang w:val="en-IN"/>
        </w:rPr>
        <w:t>const</w:t>
      </w:r>
      <w:proofErr w:type="spellEnd"/>
      <w:r w:rsidRPr="00971511">
        <w:rPr>
          <w:lang w:val="en-IN"/>
        </w:rPr>
        <w:t xml:space="preserve"> </w:t>
      </w:r>
      <w:proofErr w:type="spellStart"/>
      <w:r w:rsidRPr="00971511">
        <w:rPr>
          <w:lang w:val="en-IN"/>
        </w:rPr>
        <w:t>userSchema</w:t>
      </w:r>
      <w:proofErr w:type="spellEnd"/>
      <w:r w:rsidRPr="00971511">
        <w:rPr>
          <w:lang w:val="en-IN"/>
        </w:rPr>
        <w:t xml:space="preserve"> = new </w:t>
      </w:r>
      <w:proofErr w:type="spellStart"/>
      <w:proofErr w:type="gramStart"/>
      <w:r w:rsidRPr="00971511">
        <w:rPr>
          <w:lang w:val="en-IN"/>
        </w:rPr>
        <w:t>mongoose.Schema</w:t>
      </w:r>
      <w:proofErr w:type="spellEnd"/>
      <w:proofErr w:type="gramEnd"/>
      <w:r w:rsidRPr="00971511">
        <w:rPr>
          <w:lang w:val="en-IN"/>
        </w:rPr>
        <w:t>({</w:t>
      </w:r>
    </w:p>
    <w:p w14:paraId="6C238C86" w14:textId="77777777" w:rsidR="00F84BA3" w:rsidRPr="00971511" w:rsidRDefault="00F84BA3" w:rsidP="00F84BA3">
      <w:pPr>
        <w:rPr>
          <w:lang w:val="en-IN"/>
        </w:rPr>
      </w:pPr>
      <w:r w:rsidRPr="00971511">
        <w:rPr>
          <w:lang w:val="en-IN"/>
        </w:rPr>
        <w:t xml:space="preserve">  </w:t>
      </w:r>
      <w:proofErr w:type="spellStart"/>
      <w:proofErr w:type="gramStart"/>
      <w:r w:rsidRPr="00971511">
        <w:rPr>
          <w:lang w:val="en-IN"/>
        </w:rPr>
        <w:t>name:String</w:t>
      </w:r>
      <w:proofErr w:type="spellEnd"/>
      <w:proofErr w:type="gramEnd"/>
      <w:r w:rsidRPr="00971511">
        <w:rPr>
          <w:lang w:val="en-IN"/>
        </w:rPr>
        <w:t>,</w:t>
      </w:r>
    </w:p>
    <w:p w14:paraId="2AD2CEF1" w14:textId="77777777" w:rsidR="00F84BA3" w:rsidRPr="00971511" w:rsidRDefault="00F84BA3" w:rsidP="00F84BA3">
      <w:pPr>
        <w:rPr>
          <w:lang w:val="en-IN"/>
        </w:rPr>
      </w:pPr>
      <w:r w:rsidRPr="00971511">
        <w:rPr>
          <w:lang w:val="en-IN"/>
        </w:rPr>
        <w:t xml:space="preserve">  </w:t>
      </w:r>
      <w:proofErr w:type="spellStart"/>
      <w:proofErr w:type="gramStart"/>
      <w:r w:rsidRPr="00971511">
        <w:rPr>
          <w:lang w:val="en-IN"/>
        </w:rPr>
        <w:t>email:String</w:t>
      </w:r>
      <w:proofErr w:type="spellEnd"/>
      <w:proofErr w:type="gramEnd"/>
      <w:r w:rsidRPr="00971511">
        <w:rPr>
          <w:lang w:val="en-IN"/>
        </w:rPr>
        <w:t>,</w:t>
      </w:r>
    </w:p>
    <w:p w14:paraId="7459BA81" w14:textId="77777777" w:rsidR="00F84BA3" w:rsidRPr="00971511" w:rsidRDefault="00F84BA3" w:rsidP="00F84BA3">
      <w:pPr>
        <w:rPr>
          <w:lang w:val="en-IN"/>
        </w:rPr>
      </w:pPr>
      <w:r w:rsidRPr="00971511">
        <w:rPr>
          <w:lang w:val="en-IN"/>
        </w:rPr>
        <w:t xml:space="preserve">  </w:t>
      </w:r>
      <w:proofErr w:type="spellStart"/>
      <w:proofErr w:type="gramStart"/>
      <w:r w:rsidRPr="00971511">
        <w:rPr>
          <w:lang w:val="en-IN"/>
        </w:rPr>
        <w:t>password:String</w:t>
      </w:r>
      <w:proofErr w:type="spellEnd"/>
      <w:proofErr w:type="gramEnd"/>
      <w:r w:rsidRPr="00971511">
        <w:rPr>
          <w:lang w:val="en-IN"/>
        </w:rPr>
        <w:t>,</w:t>
      </w:r>
    </w:p>
    <w:p w14:paraId="3154E797" w14:textId="77777777" w:rsidR="00F84BA3" w:rsidRPr="00971511" w:rsidRDefault="00F84BA3" w:rsidP="00F84BA3">
      <w:pPr>
        <w:rPr>
          <w:lang w:val="en-IN"/>
        </w:rPr>
      </w:pPr>
      <w:r w:rsidRPr="00971511">
        <w:rPr>
          <w:lang w:val="en-IN"/>
        </w:rPr>
        <w:lastRenderedPageBreak/>
        <w:t xml:space="preserve">  </w:t>
      </w:r>
      <w:proofErr w:type="gramStart"/>
      <w:r w:rsidRPr="00971511">
        <w:rPr>
          <w:lang w:val="en-IN"/>
        </w:rPr>
        <w:t>role:{</w:t>
      </w:r>
      <w:proofErr w:type="spellStart"/>
      <w:r w:rsidRPr="00971511">
        <w:rPr>
          <w:lang w:val="en-IN"/>
        </w:rPr>
        <w:t>type:String</w:t>
      </w:r>
      <w:proofErr w:type="spellEnd"/>
      <w:proofErr w:type="gramEnd"/>
      <w:r w:rsidRPr="00971511">
        <w:rPr>
          <w:lang w:val="en-IN"/>
        </w:rPr>
        <w:t xml:space="preserve">, </w:t>
      </w:r>
      <w:proofErr w:type="spellStart"/>
      <w:proofErr w:type="gramStart"/>
      <w:r w:rsidRPr="00971511">
        <w:rPr>
          <w:lang w:val="en-IN"/>
        </w:rPr>
        <w:t>enum</w:t>
      </w:r>
      <w:proofErr w:type="spellEnd"/>
      <w:r w:rsidRPr="00971511">
        <w:rPr>
          <w:lang w:val="en-IN"/>
        </w:rPr>
        <w:t>:[</w:t>
      </w:r>
      <w:proofErr w:type="gramEnd"/>
      <w:r w:rsidRPr="00971511">
        <w:rPr>
          <w:lang w:val="en-IN"/>
        </w:rPr>
        <w:t>'</w:t>
      </w:r>
      <w:proofErr w:type="spellStart"/>
      <w:r w:rsidRPr="00971511">
        <w:rPr>
          <w:lang w:val="en-IN"/>
        </w:rPr>
        <w:t>admin','resident</w:t>
      </w:r>
      <w:proofErr w:type="spellEnd"/>
      <w:r w:rsidRPr="00971511">
        <w:rPr>
          <w:lang w:val="en-IN"/>
        </w:rPr>
        <w:t>']}</w:t>
      </w:r>
    </w:p>
    <w:p w14:paraId="21456818" w14:textId="77777777" w:rsidR="00F84BA3" w:rsidRPr="00971511" w:rsidRDefault="00F84BA3" w:rsidP="00F84BA3">
      <w:pPr>
        <w:rPr>
          <w:lang w:val="en-IN"/>
        </w:rPr>
      </w:pPr>
      <w:r w:rsidRPr="00971511">
        <w:rPr>
          <w:lang w:val="en-IN"/>
        </w:rPr>
        <w:t>});</w:t>
      </w:r>
    </w:p>
    <w:p w14:paraId="7EB72B32" w14:textId="77777777" w:rsidR="00F84BA3" w:rsidRPr="00971511" w:rsidRDefault="00F84BA3" w:rsidP="00F84BA3">
      <w:pPr>
        <w:rPr>
          <w:lang w:val="en-IN"/>
        </w:rPr>
      </w:pPr>
    </w:p>
    <w:p w14:paraId="35EE6FD2" w14:textId="54010C22" w:rsidR="00F84BA3" w:rsidRPr="00971511" w:rsidRDefault="00F84BA3" w:rsidP="00F84BA3">
      <w:pPr>
        <w:rPr>
          <w:lang w:val="en-IN"/>
        </w:rPr>
      </w:pPr>
      <w:proofErr w:type="spellStart"/>
      <w:proofErr w:type="gramStart"/>
      <w:r w:rsidRPr="00971511">
        <w:rPr>
          <w:lang w:val="en-IN"/>
        </w:rPr>
        <w:t>module.exports</w:t>
      </w:r>
      <w:proofErr w:type="spellEnd"/>
      <w:proofErr w:type="gramEnd"/>
      <w:r w:rsidRPr="00971511">
        <w:rPr>
          <w:lang w:val="en-IN"/>
        </w:rPr>
        <w:t xml:space="preserve"> = </w:t>
      </w:r>
      <w:proofErr w:type="spellStart"/>
      <w:proofErr w:type="gramStart"/>
      <w:r w:rsidRPr="00971511">
        <w:rPr>
          <w:lang w:val="en-IN"/>
        </w:rPr>
        <w:t>mongoose.model</w:t>
      </w:r>
      <w:proofErr w:type="spellEnd"/>
      <w:proofErr w:type="gramEnd"/>
      <w:r w:rsidRPr="00971511">
        <w:rPr>
          <w:lang w:val="en-IN"/>
        </w:rPr>
        <w:t xml:space="preserve">('User', </w:t>
      </w:r>
      <w:proofErr w:type="spellStart"/>
      <w:r w:rsidRPr="00971511">
        <w:rPr>
          <w:lang w:val="en-IN"/>
        </w:rPr>
        <w:t>userSchema</w:t>
      </w:r>
      <w:proofErr w:type="spellEnd"/>
      <w:r w:rsidRPr="00971511">
        <w:rPr>
          <w:lang w:val="en-IN"/>
        </w:rPr>
        <w:t>);</w:t>
      </w:r>
    </w:p>
    <w:p w14:paraId="4944BEB2" w14:textId="77777777" w:rsidR="00F84BA3" w:rsidRDefault="00F84BA3" w:rsidP="00F84BA3">
      <w:pPr>
        <w:rPr>
          <w:b/>
          <w:bCs/>
          <w:lang w:val="en-IN"/>
        </w:rPr>
      </w:pPr>
    </w:p>
    <w:p w14:paraId="11CCE695" w14:textId="77777777" w:rsidR="00F84BA3" w:rsidRPr="00F84BA3" w:rsidRDefault="00F84BA3" w:rsidP="00F84BA3">
      <w:pPr>
        <w:rPr>
          <w:b/>
          <w:bCs/>
          <w:lang w:val="en-IN"/>
        </w:rPr>
      </w:pPr>
      <w:r w:rsidRPr="00F84BA3">
        <w:rPr>
          <w:b/>
          <w:bCs/>
          <w:lang w:val="en-IN"/>
        </w:rPr>
        <w:t>7.3 Room Model</w:t>
      </w:r>
    </w:p>
    <w:p w14:paraId="6198EBC6" w14:textId="77777777" w:rsidR="00F84BA3" w:rsidRDefault="00F84BA3" w:rsidP="00F84BA3">
      <w:pPr>
        <w:rPr>
          <w:b/>
          <w:bCs/>
          <w:lang w:val="en-IN"/>
        </w:rPr>
      </w:pPr>
    </w:p>
    <w:p w14:paraId="5A31AA29" w14:textId="77777777" w:rsidR="00F84BA3" w:rsidRPr="00971511" w:rsidRDefault="00F84BA3" w:rsidP="00F84BA3">
      <w:pPr>
        <w:rPr>
          <w:lang w:val="en-IN"/>
        </w:rPr>
      </w:pPr>
      <w:proofErr w:type="spellStart"/>
      <w:r w:rsidRPr="00971511">
        <w:rPr>
          <w:lang w:val="en-IN"/>
        </w:rPr>
        <w:t>const</w:t>
      </w:r>
      <w:proofErr w:type="spellEnd"/>
      <w:r w:rsidRPr="00971511">
        <w:rPr>
          <w:lang w:val="en-IN"/>
        </w:rPr>
        <w:t xml:space="preserve"> mongoose = require('mongoose');</w:t>
      </w:r>
    </w:p>
    <w:p w14:paraId="3E59CC20" w14:textId="77777777" w:rsidR="00F84BA3" w:rsidRPr="00971511" w:rsidRDefault="00F84BA3" w:rsidP="00F84BA3">
      <w:pPr>
        <w:rPr>
          <w:lang w:val="en-IN"/>
        </w:rPr>
      </w:pPr>
    </w:p>
    <w:p w14:paraId="15F8AA50" w14:textId="77777777" w:rsidR="00F84BA3" w:rsidRPr="00971511" w:rsidRDefault="00F84BA3" w:rsidP="00F84BA3">
      <w:pPr>
        <w:rPr>
          <w:lang w:val="en-IN"/>
        </w:rPr>
      </w:pPr>
      <w:proofErr w:type="spellStart"/>
      <w:r w:rsidRPr="00971511">
        <w:rPr>
          <w:lang w:val="en-IN"/>
        </w:rPr>
        <w:t>const</w:t>
      </w:r>
      <w:proofErr w:type="spellEnd"/>
      <w:r w:rsidRPr="00971511">
        <w:rPr>
          <w:lang w:val="en-IN"/>
        </w:rPr>
        <w:t xml:space="preserve"> </w:t>
      </w:r>
      <w:proofErr w:type="spellStart"/>
      <w:r w:rsidRPr="00971511">
        <w:rPr>
          <w:lang w:val="en-IN"/>
        </w:rPr>
        <w:t>roomSchema</w:t>
      </w:r>
      <w:proofErr w:type="spellEnd"/>
      <w:r w:rsidRPr="00971511">
        <w:rPr>
          <w:lang w:val="en-IN"/>
        </w:rPr>
        <w:t xml:space="preserve"> = new </w:t>
      </w:r>
      <w:proofErr w:type="spellStart"/>
      <w:proofErr w:type="gramStart"/>
      <w:r w:rsidRPr="00971511">
        <w:rPr>
          <w:lang w:val="en-IN"/>
        </w:rPr>
        <w:t>mongoose.Schema</w:t>
      </w:r>
      <w:proofErr w:type="spellEnd"/>
      <w:proofErr w:type="gramEnd"/>
      <w:r w:rsidRPr="00971511">
        <w:rPr>
          <w:lang w:val="en-IN"/>
        </w:rPr>
        <w:t>({</w:t>
      </w:r>
    </w:p>
    <w:p w14:paraId="7FAA8BDC" w14:textId="77777777" w:rsidR="00F84BA3" w:rsidRPr="00971511" w:rsidRDefault="00F84BA3" w:rsidP="00F84BA3">
      <w:pPr>
        <w:rPr>
          <w:lang w:val="en-IN"/>
        </w:rPr>
      </w:pPr>
      <w:r w:rsidRPr="00971511">
        <w:rPr>
          <w:lang w:val="en-IN"/>
        </w:rPr>
        <w:t xml:space="preserve">  </w:t>
      </w:r>
      <w:proofErr w:type="spellStart"/>
      <w:proofErr w:type="gramStart"/>
      <w:r w:rsidRPr="00971511">
        <w:rPr>
          <w:lang w:val="en-IN"/>
        </w:rPr>
        <w:t>number:Number</w:t>
      </w:r>
      <w:proofErr w:type="spellEnd"/>
      <w:proofErr w:type="gramEnd"/>
      <w:r w:rsidRPr="00971511">
        <w:rPr>
          <w:lang w:val="en-IN"/>
        </w:rPr>
        <w:t>,</w:t>
      </w:r>
    </w:p>
    <w:p w14:paraId="4CC47E18" w14:textId="77777777" w:rsidR="00F84BA3" w:rsidRPr="00971511" w:rsidRDefault="00F84BA3" w:rsidP="00F84BA3">
      <w:pPr>
        <w:rPr>
          <w:lang w:val="en-IN"/>
        </w:rPr>
      </w:pPr>
      <w:r w:rsidRPr="00971511">
        <w:rPr>
          <w:lang w:val="en-IN"/>
        </w:rPr>
        <w:t xml:space="preserve">  </w:t>
      </w:r>
      <w:proofErr w:type="spellStart"/>
      <w:proofErr w:type="gramStart"/>
      <w:r w:rsidRPr="00971511">
        <w:rPr>
          <w:lang w:val="en-IN"/>
        </w:rPr>
        <w:t>type:String</w:t>
      </w:r>
      <w:proofErr w:type="spellEnd"/>
      <w:proofErr w:type="gramEnd"/>
      <w:r w:rsidRPr="00971511">
        <w:rPr>
          <w:lang w:val="en-IN"/>
        </w:rPr>
        <w:t>,</w:t>
      </w:r>
    </w:p>
    <w:p w14:paraId="29262C45" w14:textId="77777777" w:rsidR="00F84BA3" w:rsidRPr="00971511" w:rsidRDefault="00F84BA3" w:rsidP="00F84BA3">
      <w:pPr>
        <w:rPr>
          <w:lang w:val="en-IN"/>
        </w:rPr>
      </w:pPr>
      <w:r w:rsidRPr="00971511">
        <w:rPr>
          <w:lang w:val="en-IN"/>
        </w:rPr>
        <w:t xml:space="preserve">  </w:t>
      </w:r>
      <w:proofErr w:type="spellStart"/>
      <w:proofErr w:type="gramStart"/>
      <w:r w:rsidRPr="00971511">
        <w:rPr>
          <w:lang w:val="en-IN"/>
        </w:rPr>
        <w:t>capacity:Number</w:t>
      </w:r>
      <w:proofErr w:type="spellEnd"/>
      <w:proofErr w:type="gramEnd"/>
      <w:r w:rsidRPr="00971511">
        <w:rPr>
          <w:lang w:val="en-IN"/>
        </w:rPr>
        <w:t>,</w:t>
      </w:r>
    </w:p>
    <w:p w14:paraId="387D2CD5" w14:textId="77777777" w:rsidR="00F84BA3" w:rsidRPr="00971511" w:rsidRDefault="00F84BA3" w:rsidP="00F84BA3">
      <w:pPr>
        <w:rPr>
          <w:lang w:val="en-IN"/>
        </w:rPr>
      </w:pPr>
      <w:r w:rsidRPr="00971511">
        <w:rPr>
          <w:lang w:val="en-IN"/>
        </w:rPr>
        <w:t xml:space="preserve">  </w:t>
      </w:r>
      <w:proofErr w:type="spellStart"/>
      <w:proofErr w:type="gramStart"/>
      <w:r w:rsidRPr="00971511">
        <w:rPr>
          <w:lang w:val="en-IN"/>
        </w:rPr>
        <w:t>price:Number</w:t>
      </w:r>
      <w:proofErr w:type="spellEnd"/>
      <w:proofErr w:type="gramEnd"/>
      <w:r w:rsidRPr="00971511">
        <w:rPr>
          <w:lang w:val="en-IN"/>
        </w:rPr>
        <w:t>,</w:t>
      </w:r>
    </w:p>
    <w:p w14:paraId="352DB215" w14:textId="77777777" w:rsidR="00F84BA3" w:rsidRPr="00971511" w:rsidRDefault="00F84BA3" w:rsidP="00F84BA3">
      <w:pPr>
        <w:rPr>
          <w:lang w:val="en-IN"/>
        </w:rPr>
      </w:pPr>
      <w:r w:rsidRPr="00971511">
        <w:rPr>
          <w:lang w:val="en-IN"/>
        </w:rPr>
        <w:t xml:space="preserve">  </w:t>
      </w:r>
      <w:proofErr w:type="spellStart"/>
      <w:proofErr w:type="gramStart"/>
      <w:r w:rsidRPr="00971511">
        <w:rPr>
          <w:lang w:val="en-IN"/>
        </w:rPr>
        <w:t>status:String</w:t>
      </w:r>
      <w:proofErr w:type="spellEnd"/>
      <w:proofErr w:type="gramEnd"/>
    </w:p>
    <w:p w14:paraId="3515AD24" w14:textId="77777777" w:rsidR="00F84BA3" w:rsidRPr="00971511" w:rsidRDefault="00F84BA3" w:rsidP="00F84BA3">
      <w:pPr>
        <w:rPr>
          <w:lang w:val="en-IN"/>
        </w:rPr>
      </w:pPr>
      <w:r w:rsidRPr="00971511">
        <w:rPr>
          <w:lang w:val="en-IN"/>
        </w:rPr>
        <w:t>});</w:t>
      </w:r>
    </w:p>
    <w:p w14:paraId="1BA00BEE" w14:textId="77777777" w:rsidR="00F84BA3" w:rsidRPr="00971511" w:rsidRDefault="00F84BA3" w:rsidP="00F84BA3">
      <w:pPr>
        <w:rPr>
          <w:lang w:val="en-IN"/>
        </w:rPr>
      </w:pPr>
    </w:p>
    <w:p w14:paraId="7B9FFD3B" w14:textId="65F678BC" w:rsidR="00F84BA3" w:rsidRPr="00971511" w:rsidRDefault="00F84BA3" w:rsidP="00F84BA3">
      <w:pPr>
        <w:rPr>
          <w:lang w:val="en-IN"/>
        </w:rPr>
      </w:pPr>
      <w:proofErr w:type="spellStart"/>
      <w:proofErr w:type="gramStart"/>
      <w:r w:rsidRPr="00971511">
        <w:rPr>
          <w:lang w:val="en-IN"/>
        </w:rPr>
        <w:t>module.exports</w:t>
      </w:r>
      <w:proofErr w:type="spellEnd"/>
      <w:proofErr w:type="gramEnd"/>
      <w:r w:rsidRPr="00971511">
        <w:rPr>
          <w:lang w:val="en-IN"/>
        </w:rPr>
        <w:t xml:space="preserve"> = </w:t>
      </w:r>
      <w:proofErr w:type="spellStart"/>
      <w:proofErr w:type="gramStart"/>
      <w:r w:rsidRPr="00971511">
        <w:rPr>
          <w:lang w:val="en-IN"/>
        </w:rPr>
        <w:t>mongoose.model</w:t>
      </w:r>
      <w:proofErr w:type="spellEnd"/>
      <w:proofErr w:type="gramEnd"/>
      <w:r w:rsidRPr="00971511">
        <w:rPr>
          <w:lang w:val="en-IN"/>
        </w:rPr>
        <w:t xml:space="preserve">('Room', </w:t>
      </w:r>
      <w:proofErr w:type="spellStart"/>
      <w:r w:rsidRPr="00971511">
        <w:rPr>
          <w:lang w:val="en-IN"/>
        </w:rPr>
        <w:t>roomSchema</w:t>
      </w:r>
      <w:proofErr w:type="spellEnd"/>
      <w:r w:rsidRPr="00971511">
        <w:rPr>
          <w:lang w:val="en-IN"/>
        </w:rPr>
        <w:t>);</w:t>
      </w:r>
    </w:p>
    <w:p w14:paraId="1DFC2AC0" w14:textId="77777777" w:rsidR="00F84BA3" w:rsidRDefault="00F84BA3" w:rsidP="00F84BA3">
      <w:pPr>
        <w:rPr>
          <w:b/>
          <w:bCs/>
          <w:lang w:val="en-IN"/>
        </w:rPr>
      </w:pPr>
    </w:p>
    <w:p w14:paraId="2EF2DC89" w14:textId="61256FB8" w:rsidR="00F84BA3" w:rsidRDefault="00F84BA3" w:rsidP="00F84BA3">
      <w:pPr>
        <w:rPr>
          <w:b/>
          <w:bCs/>
        </w:rPr>
      </w:pPr>
      <w:r w:rsidRPr="00F84BA3">
        <w:rPr>
          <w:b/>
          <w:bCs/>
        </w:rPr>
        <w:t>7.4 Booking Model</w:t>
      </w:r>
    </w:p>
    <w:p w14:paraId="6A8FEB95" w14:textId="77777777" w:rsidR="00F84BA3" w:rsidRDefault="00F84BA3" w:rsidP="00F84BA3">
      <w:pPr>
        <w:rPr>
          <w:b/>
          <w:bCs/>
        </w:rPr>
      </w:pPr>
    </w:p>
    <w:p w14:paraId="18D44481" w14:textId="77777777" w:rsidR="00F84BA3" w:rsidRPr="00F84BA3" w:rsidRDefault="00F84BA3" w:rsidP="00F84BA3">
      <w:pPr>
        <w:rPr>
          <w:lang w:val="en-IN"/>
        </w:rPr>
      </w:pPr>
      <w:proofErr w:type="spellStart"/>
      <w:r w:rsidRPr="00F84BA3">
        <w:rPr>
          <w:lang w:val="en-IN"/>
        </w:rPr>
        <w:t>const</w:t>
      </w:r>
      <w:proofErr w:type="spellEnd"/>
      <w:r w:rsidRPr="00F84BA3">
        <w:rPr>
          <w:lang w:val="en-IN"/>
        </w:rPr>
        <w:t xml:space="preserve"> mongoose = require('mongoose');</w:t>
      </w:r>
    </w:p>
    <w:p w14:paraId="2254D13F" w14:textId="77777777" w:rsidR="00F84BA3" w:rsidRPr="00F84BA3" w:rsidRDefault="00F84BA3" w:rsidP="00F84BA3">
      <w:pPr>
        <w:rPr>
          <w:lang w:val="en-IN"/>
        </w:rPr>
      </w:pPr>
    </w:p>
    <w:p w14:paraId="2AEC2332" w14:textId="77777777" w:rsidR="00F84BA3" w:rsidRPr="00F84BA3" w:rsidRDefault="00F84BA3" w:rsidP="00F84BA3">
      <w:pPr>
        <w:rPr>
          <w:lang w:val="en-IN"/>
        </w:rPr>
      </w:pPr>
      <w:proofErr w:type="spellStart"/>
      <w:r w:rsidRPr="00F84BA3">
        <w:rPr>
          <w:lang w:val="en-IN"/>
        </w:rPr>
        <w:t>const</w:t>
      </w:r>
      <w:proofErr w:type="spellEnd"/>
      <w:r w:rsidRPr="00F84BA3">
        <w:rPr>
          <w:lang w:val="en-IN"/>
        </w:rPr>
        <w:t xml:space="preserve"> </w:t>
      </w:r>
      <w:proofErr w:type="spellStart"/>
      <w:r w:rsidRPr="00F84BA3">
        <w:rPr>
          <w:lang w:val="en-IN"/>
        </w:rPr>
        <w:t>bookingSchema</w:t>
      </w:r>
      <w:proofErr w:type="spellEnd"/>
      <w:r w:rsidRPr="00F84BA3">
        <w:rPr>
          <w:lang w:val="en-IN"/>
        </w:rPr>
        <w:t xml:space="preserve"> = new </w:t>
      </w:r>
      <w:proofErr w:type="spellStart"/>
      <w:proofErr w:type="gramStart"/>
      <w:r w:rsidRPr="00F84BA3">
        <w:rPr>
          <w:lang w:val="en-IN"/>
        </w:rPr>
        <w:t>mongoose.Schema</w:t>
      </w:r>
      <w:proofErr w:type="spellEnd"/>
      <w:proofErr w:type="gramEnd"/>
      <w:r w:rsidRPr="00F84BA3">
        <w:rPr>
          <w:lang w:val="en-IN"/>
        </w:rPr>
        <w:t>({</w:t>
      </w:r>
    </w:p>
    <w:p w14:paraId="400F0FAE" w14:textId="77777777" w:rsidR="00F84BA3" w:rsidRPr="00F84BA3" w:rsidRDefault="00F84BA3" w:rsidP="00F84BA3">
      <w:pPr>
        <w:rPr>
          <w:lang w:val="en-IN"/>
        </w:rPr>
      </w:pPr>
      <w:r w:rsidRPr="00F84BA3">
        <w:rPr>
          <w:lang w:val="en-IN"/>
        </w:rPr>
        <w:t xml:space="preserve">  </w:t>
      </w:r>
      <w:proofErr w:type="spellStart"/>
      <w:proofErr w:type="gramStart"/>
      <w:r w:rsidRPr="00F84BA3">
        <w:rPr>
          <w:lang w:val="en-IN"/>
        </w:rPr>
        <w:t>userId:String</w:t>
      </w:r>
      <w:proofErr w:type="spellEnd"/>
      <w:proofErr w:type="gramEnd"/>
      <w:r w:rsidRPr="00F84BA3">
        <w:rPr>
          <w:lang w:val="en-IN"/>
        </w:rPr>
        <w:t>,</w:t>
      </w:r>
    </w:p>
    <w:p w14:paraId="1CD949E0" w14:textId="77777777" w:rsidR="00F84BA3" w:rsidRPr="00F84BA3" w:rsidRDefault="00F84BA3" w:rsidP="00F84BA3">
      <w:pPr>
        <w:rPr>
          <w:lang w:val="en-IN"/>
        </w:rPr>
      </w:pPr>
      <w:r w:rsidRPr="00F84BA3">
        <w:rPr>
          <w:lang w:val="en-IN"/>
        </w:rPr>
        <w:t xml:space="preserve">  </w:t>
      </w:r>
      <w:proofErr w:type="spellStart"/>
      <w:proofErr w:type="gramStart"/>
      <w:r w:rsidRPr="00F84BA3">
        <w:rPr>
          <w:lang w:val="en-IN"/>
        </w:rPr>
        <w:t>roomId:String</w:t>
      </w:r>
      <w:proofErr w:type="spellEnd"/>
      <w:proofErr w:type="gramEnd"/>
      <w:r w:rsidRPr="00F84BA3">
        <w:rPr>
          <w:lang w:val="en-IN"/>
        </w:rPr>
        <w:t>,</w:t>
      </w:r>
    </w:p>
    <w:p w14:paraId="56F3CAAD" w14:textId="77777777" w:rsidR="00F84BA3" w:rsidRPr="00F84BA3" w:rsidRDefault="00F84BA3" w:rsidP="00F84BA3">
      <w:pPr>
        <w:rPr>
          <w:lang w:val="en-IN"/>
        </w:rPr>
      </w:pPr>
      <w:r w:rsidRPr="00F84BA3">
        <w:rPr>
          <w:lang w:val="en-IN"/>
        </w:rPr>
        <w:lastRenderedPageBreak/>
        <w:t xml:space="preserve">  </w:t>
      </w:r>
      <w:proofErr w:type="spellStart"/>
      <w:proofErr w:type="gramStart"/>
      <w:r w:rsidRPr="00F84BA3">
        <w:rPr>
          <w:lang w:val="en-IN"/>
        </w:rPr>
        <w:t>status:String</w:t>
      </w:r>
      <w:proofErr w:type="spellEnd"/>
      <w:proofErr w:type="gramEnd"/>
      <w:r w:rsidRPr="00F84BA3">
        <w:rPr>
          <w:lang w:val="en-IN"/>
        </w:rPr>
        <w:t>,</w:t>
      </w:r>
    </w:p>
    <w:p w14:paraId="61B32071" w14:textId="77777777" w:rsidR="00F84BA3" w:rsidRPr="00F84BA3" w:rsidRDefault="00F84BA3" w:rsidP="00F84BA3">
      <w:pPr>
        <w:rPr>
          <w:lang w:val="en-IN"/>
        </w:rPr>
      </w:pPr>
      <w:r w:rsidRPr="00F84BA3">
        <w:rPr>
          <w:lang w:val="en-IN"/>
        </w:rPr>
        <w:t xml:space="preserve">  </w:t>
      </w:r>
      <w:proofErr w:type="spellStart"/>
      <w:proofErr w:type="gramStart"/>
      <w:r w:rsidRPr="00F84BA3">
        <w:rPr>
          <w:lang w:val="en-IN"/>
        </w:rPr>
        <w:t>date:Date</w:t>
      </w:r>
      <w:proofErr w:type="spellEnd"/>
      <w:proofErr w:type="gramEnd"/>
    </w:p>
    <w:p w14:paraId="2FF087D6" w14:textId="77777777" w:rsidR="00F84BA3" w:rsidRPr="00F84BA3" w:rsidRDefault="00F84BA3" w:rsidP="00F84BA3">
      <w:pPr>
        <w:rPr>
          <w:lang w:val="en-IN"/>
        </w:rPr>
      </w:pPr>
      <w:r w:rsidRPr="00F84BA3">
        <w:rPr>
          <w:lang w:val="en-IN"/>
        </w:rPr>
        <w:t>});</w:t>
      </w:r>
    </w:p>
    <w:p w14:paraId="3997EF17" w14:textId="77777777" w:rsidR="00F84BA3" w:rsidRPr="00F84BA3" w:rsidRDefault="00F84BA3" w:rsidP="00F84BA3">
      <w:pPr>
        <w:rPr>
          <w:lang w:val="en-IN"/>
        </w:rPr>
      </w:pPr>
    </w:p>
    <w:p w14:paraId="738430F7" w14:textId="14BC10BC" w:rsidR="00F84BA3" w:rsidRPr="00F84BA3" w:rsidRDefault="00F84BA3" w:rsidP="00F84BA3">
      <w:pPr>
        <w:rPr>
          <w:lang w:val="en-IN"/>
        </w:rPr>
      </w:pPr>
      <w:proofErr w:type="spellStart"/>
      <w:proofErr w:type="gramStart"/>
      <w:r w:rsidRPr="00F84BA3">
        <w:rPr>
          <w:lang w:val="en-IN"/>
        </w:rPr>
        <w:t>module.exports</w:t>
      </w:r>
      <w:proofErr w:type="spellEnd"/>
      <w:proofErr w:type="gramEnd"/>
      <w:r w:rsidRPr="00F84BA3">
        <w:rPr>
          <w:lang w:val="en-IN"/>
        </w:rPr>
        <w:t xml:space="preserve"> = </w:t>
      </w:r>
      <w:proofErr w:type="spellStart"/>
      <w:proofErr w:type="gramStart"/>
      <w:r w:rsidRPr="00F84BA3">
        <w:rPr>
          <w:lang w:val="en-IN"/>
        </w:rPr>
        <w:t>mongoose.model</w:t>
      </w:r>
      <w:proofErr w:type="spellEnd"/>
      <w:proofErr w:type="gramEnd"/>
      <w:r w:rsidRPr="00F84BA3">
        <w:rPr>
          <w:lang w:val="en-IN"/>
        </w:rPr>
        <w:t xml:space="preserve">('Booking', </w:t>
      </w:r>
      <w:proofErr w:type="spellStart"/>
      <w:r w:rsidRPr="00F84BA3">
        <w:rPr>
          <w:lang w:val="en-IN"/>
        </w:rPr>
        <w:t>bookingSchema</w:t>
      </w:r>
      <w:proofErr w:type="spellEnd"/>
      <w:r w:rsidRPr="00F84BA3">
        <w:rPr>
          <w:lang w:val="en-IN"/>
        </w:rPr>
        <w:t>);</w:t>
      </w:r>
    </w:p>
    <w:p w14:paraId="03A138F7" w14:textId="77777777" w:rsidR="00F84BA3" w:rsidRPr="00C504AB" w:rsidRDefault="00F84BA3" w:rsidP="00F84BA3">
      <w:pPr>
        <w:rPr>
          <w:lang w:val="en-IN"/>
        </w:rPr>
      </w:pPr>
    </w:p>
    <w:p w14:paraId="29CBB206" w14:textId="134F3351" w:rsidR="006F2C3C" w:rsidRPr="00F84BA3" w:rsidRDefault="00F84BA3">
      <w:pPr>
        <w:rPr>
          <w:b/>
          <w:bCs/>
          <w:sz w:val="28"/>
          <w:szCs w:val="28"/>
        </w:rPr>
      </w:pPr>
      <w:proofErr w:type="gramStart"/>
      <w:r w:rsidRPr="00F84BA3">
        <w:rPr>
          <w:b/>
          <w:bCs/>
          <w:sz w:val="28"/>
          <w:szCs w:val="28"/>
        </w:rPr>
        <w:t>OUTPUTS :</w:t>
      </w:r>
      <w:proofErr w:type="gramEnd"/>
      <w:r w:rsidRPr="00F84BA3">
        <w:rPr>
          <w:b/>
          <w:bCs/>
          <w:sz w:val="28"/>
          <w:szCs w:val="28"/>
        </w:rPr>
        <w:t xml:space="preserve"> </w:t>
      </w:r>
    </w:p>
    <w:p w14:paraId="0679495B" w14:textId="77777777" w:rsidR="006F2C3C" w:rsidRDefault="00000000">
      <w:r>
        <w:t>9. SCREENSHOTS</w:t>
      </w:r>
    </w:p>
    <w:p w14:paraId="394C8A3E" w14:textId="17F98651" w:rsidR="00C61F71" w:rsidRDefault="00C61F71">
      <w:r w:rsidRPr="00C61F71">
        <w:rPr>
          <w:noProof/>
        </w:rPr>
        <w:drawing>
          <wp:inline distT="0" distB="0" distL="0" distR="0" wp14:anchorId="1A68608B" wp14:editId="431077F2">
            <wp:extent cx="5486400" cy="4250690"/>
            <wp:effectExtent l="0" t="0" r="0" b="0"/>
            <wp:docPr id="2112338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4250690"/>
                    </a:xfrm>
                    <a:prstGeom prst="rect">
                      <a:avLst/>
                    </a:prstGeom>
                    <a:noFill/>
                    <a:ln>
                      <a:noFill/>
                    </a:ln>
                  </pic:spPr>
                </pic:pic>
              </a:graphicData>
            </a:graphic>
          </wp:inline>
        </w:drawing>
      </w:r>
    </w:p>
    <w:p w14:paraId="60D261DE" w14:textId="1754D36B" w:rsidR="00C61F71" w:rsidRDefault="00C61F71">
      <w:r w:rsidRPr="00C61F71">
        <w:rPr>
          <w:noProof/>
        </w:rPr>
        <w:lastRenderedPageBreak/>
        <w:drawing>
          <wp:inline distT="0" distB="0" distL="0" distR="0" wp14:anchorId="23AC3245" wp14:editId="3135F767">
            <wp:extent cx="5486400" cy="3089910"/>
            <wp:effectExtent l="0" t="0" r="0" b="0"/>
            <wp:docPr id="1736485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089910"/>
                    </a:xfrm>
                    <a:prstGeom prst="rect">
                      <a:avLst/>
                    </a:prstGeom>
                    <a:noFill/>
                    <a:ln>
                      <a:noFill/>
                    </a:ln>
                  </pic:spPr>
                </pic:pic>
              </a:graphicData>
            </a:graphic>
          </wp:inline>
        </w:drawing>
      </w:r>
    </w:p>
    <w:p w14:paraId="6BF70DAF" w14:textId="4FB67E2C" w:rsidR="00C61F71" w:rsidRDefault="00C61F71">
      <w:r w:rsidRPr="00C61F71">
        <w:rPr>
          <w:noProof/>
        </w:rPr>
        <w:drawing>
          <wp:inline distT="0" distB="0" distL="0" distR="0" wp14:anchorId="1F584D05" wp14:editId="3A43D672">
            <wp:extent cx="5486400" cy="2642235"/>
            <wp:effectExtent l="0" t="0" r="0" b="5715"/>
            <wp:docPr id="763562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642235"/>
                    </a:xfrm>
                    <a:prstGeom prst="rect">
                      <a:avLst/>
                    </a:prstGeom>
                    <a:noFill/>
                    <a:ln>
                      <a:noFill/>
                    </a:ln>
                  </pic:spPr>
                </pic:pic>
              </a:graphicData>
            </a:graphic>
          </wp:inline>
        </w:drawing>
      </w:r>
    </w:p>
    <w:p w14:paraId="713D2378" w14:textId="1CB0779E" w:rsidR="006F2C3C" w:rsidRDefault="00C61F71">
      <w:r w:rsidRPr="00C61F71">
        <w:rPr>
          <w:noProof/>
        </w:rPr>
        <w:lastRenderedPageBreak/>
        <w:drawing>
          <wp:inline distT="0" distB="0" distL="0" distR="0" wp14:anchorId="691AFF29" wp14:editId="3C046E54">
            <wp:extent cx="5486400" cy="2958465"/>
            <wp:effectExtent l="0" t="0" r="0" b="0"/>
            <wp:docPr id="472193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958465"/>
                    </a:xfrm>
                    <a:prstGeom prst="rect">
                      <a:avLst/>
                    </a:prstGeom>
                    <a:noFill/>
                    <a:ln>
                      <a:noFill/>
                    </a:ln>
                  </pic:spPr>
                </pic:pic>
              </a:graphicData>
            </a:graphic>
          </wp:inline>
        </w:drawing>
      </w:r>
    </w:p>
    <w:p w14:paraId="51869D5E" w14:textId="77777777" w:rsidR="006F2C3C" w:rsidRDefault="006F2C3C"/>
    <w:p w14:paraId="344FF2D8" w14:textId="77777777" w:rsidR="006F2C3C" w:rsidRDefault="00000000">
      <w:pPr>
        <w:rPr>
          <w:b/>
          <w:bCs/>
          <w:sz w:val="28"/>
          <w:szCs w:val="28"/>
        </w:rPr>
      </w:pPr>
      <w:r w:rsidRPr="00C61F71">
        <w:rPr>
          <w:b/>
          <w:bCs/>
          <w:sz w:val="28"/>
          <w:szCs w:val="28"/>
        </w:rPr>
        <w:t>10. CONCLUSION</w:t>
      </w:r>
    </w:p>
    <w:p w14:paraId="05D0BC0C" w14:textId="77777777" w:rsidR="00C61F71" w:rsidRPr="00C61F71" w:rsidRDefault="00C61F71" w:rsidP="00C61F71">
      <w:pPr>
        <w:rPr>
          <w:lang w:val="en-IN"/>
        </w:rPr>
      </w:pPr>
      <w:r w:rsidRPr="00C61F71">
        <w:rPr>
          <w:lang w:val="en-IN"/>
        </w:rPr>
        <w:t>The Hostel Management System successfully demonstrates the use of modern web technologies to automate hostel operations. It improves efficiency, reduces manual workload, and enhances user experience.</w:t>
      </w:r>
    </w:p>
    <w:p w14:paraId="33CAD92C" w14:textId="77777777" w:rsidR="00C61F71" w:rsidRPr="00C61F71" w:rsidRDefault="00C61F71" w:rsidP="00C61F71">
      <w:pPr>
        <w:rPr>
          <w:b/>
          <w:bCs/>
          <w:sz w:val="28"/>
          <w:szCs w:val="28"/>
          <w:lang w:val="en-IN"/>
        </w:rPr>
      </w:pPr>
      <w:r w:rsidRPr="00C61F71">
        <w:rPr>
          <w:lang w:val="en-IN"/>
        </w:rPr>
        <w:t>The system is secure, scalable, and user-friendly. Features like role-based access, session management, and CRUD operations make it suitable for real-world deployment</w:t>
      </w:r>
      <w:r w:rsidRPr="00C61F71">
        <w:rPr>
          <w:b/>
          <w:bCs/>
          <w:sz w:val="28"/>
          <w:szCs w:val="28"/>
          <w:lang w:val="en-IN"/>
        </w:rPr>
        <w:t>.</w:t>
      </w:r>
    </w:p>
    <w:p w14:paraId="56A6E97C" w14:textId="77777777" w:rsidR="006F2C3C" w:rsidRDefault="00000000">
      <w:r>
        <w:t>The system improves hostel management efficiency and provides a scalable solution.</w:t>
      </w:r>
    </w:p>
    <w:p w14:paraId="561DDB61" w14:textId="77777777" w:rsidR="00C61F71" w:rsidRDefault="00C61F71"/>
    <w:p w14:paraId="1147E147" w14:textId="16629E16" w:rsidR="00C61F71" w:rsidRDefault="00C61F71">
      <w:pPr>
        <w:rPr>
          <w:b/>
          <w:bCs/>
          <w:sz w:val="28"/>
          <w:szCs w:val="28"/>
        </w:rPr>
      </w:pPr>
      <w:r w:rsidRPr="00C61F71">
        <w:rPr>
          <w:b/>
          <w:bCs/>
          <w:sz w:val="28"/>
          <w:szCs w:val="28"/>
        </w:rPr>
        <w:t>Future Enhancements</w:t>
      </w:r>
    </w:p>
    <w:p w14:paraId="777723FA" w14:textId="30C224C9" w:rsidR="00E50D24" w:rsidRPr="00E50D24" w:rsidRDefault="00E50D24" w:rsidP="00E50D24">
      <w:pPr>
        <w:pStyle w:val="ListParagraph"/>
        <w:numPr>
          <w:ilvl w:val="0"/>
          <w:numId w:val="21"/>
        </w:numPr>
        <w:rPr>
          <w:lang w:val="en-IN"/>
        </w:rPr>
      </w:pPr>
      <w:r w:rsidRPr="00E50D24">
        <w:rPr>
          <w:lang w:val="en-IN"/>
        </w:rPr>
        <w:t xml:space="preserve">Mobile app integration </w:t>
      </w:r>
    </w:p>
    <w:p w14:paraId="30AC2DE0" w14:textId="5FD72C70" w:rsidR="00E50D24" w:rsidRPr="00E50D24" w:rsidRDefault="00E50D24" w:rsidP="00E50D24">
      <w:pPr>
        <w:pStyle w:val="ListParagraph"/>
        <w:numPr>
          <w:ilvl w:val="0"/>
          <w:numId w:val="21"/>
        </w:numPr>
        <w:rPr>
          <w:lang w:val="en-IN"/>
        </w:rPr>
      </w:pPr>
      <w:r w:rsidRPr="00E50D24">
        <w:rPr>
          <w:lang w:val="en-IN"/>
        </w:rPr>
        <w:t xml:space="preserve">Online payment gateway </w:t>
      </w:r>
    </w:p>
    <w:p w14:paraId="5868AE2F" w14:textId="52B566BF" w:rsidR="00E50D24" w:rsidRPr="00E50D24" w:rsidRDefault="00E50D24" w:rsidP="00E50D24">
      <w:pPr>
        <w:pStyle w:val="ListParagraph"/>
        <w:numPr>
          <w:ilvl w:val="0"/>
          <w:numId w:val="21"/>
        </w:numPr>
        <w:rPr>
          <w:lang w:val="en-IN"/>
        </w:rPr>
      </w:pPr>
      <w:r w:rsidRPr="00E50D24">
        <w:rPr>
          <w:lang w:val="en-IN"/>
        </w:rPr>
        <w:t xml:space="preserve">Notification system </w:t>
      </w:r>
    </w:p>
    <w:p w14:paraId="1E651997" w14:textId="1B4F6421" w:rsidR="00C61F71" w:rsidRPr="00E50D24" w:rsidRDefault="00E50D24" w:rsidP="00E50D24">
      <w:pPr>
        <w:pStyle w:val="ListParagraph"/>
        <w:numPr>
          <w:ilvl w:val="0"/>
          <w:numId w:val="21"/>
        </w:numPr>
      </w:pPr>
      <w:r w:rsidRPr="00E50D24">
        <w:rPr>
          <w:lang w:val="en-IN"/>
        </w:rPr>
        <w:t>AI-based room allocation</w:t>
      </w:r>
    </w:p>
    <w:p w14:paraId="5C580FFD" w14:textId="77777777" w:rsidR="006F2C3C" w:rsidRPr="00C61F71" w:rsidRDefault="006F2C3C">
      <w:pPr>
        <w:rPr>
          <w:b/>
          <w:bCs/>
          <w:sz w:val="28"/>
          <w:szCs w:val="28"/>
        </w:rPr>
      </w:pPr>
    </w:p>
    <w:p w14:paraId="396A43DD" w14:textId="77777777" w:rsidR="006F2C3C" w:rsidRPr="00C61F71" w:rsidRDefault="00000000">
      <w:pPr>
        <w:rPr>
          <w:b/>
          <w:bCs/>
          <w:sz w:val="28"/>
          <w:szCs w:val="28"/>
        </w:rPr>
      </w:pPr>
      <w:r w:rsidRPr="00C61F71">
        <w:rPr>
          <w:b/>
          <w:bCs/>
          <w:sz w:val="28"/>
          <w:szCs w:val="28"/>
        </w:rPr>
        <w:t>11. REFERENCES</w:t>
      </w:r>
    </w:p>
    <w:p w14:paraId="3CBA3ECA" w14:textId="77777777" w:rsidR="006F2C3C" w:rsidRDefault="006F2C3C"/>
    <w:p w14:paraId="6574DF78" w14:textId="55050AA8" w:rsidR="00E50D24" w:rsidRPr="00E50D24" w:rsidRDefault="00E50D24" w:rsidP="00E50D24">
      <w:pPr>
        <w:pStyle w:val="ListParagraph"/>
        <w:numPr>
          <w:ilvl w:val="0"/>
          <w:numId w:val="21"/>
        </w:numPr>
        <w:rPr>
          <w:lang w:val="en-IN"/>
        </w:rPr>
      </w:pPr>
      <w:r w:rsidRPr="00E50D24">
        <w:rPr>
          <w:lang w:val="en-IN"/>
        </w:rPr>
        <w:t xml:space="preserve">MongoDB Documentation: </w:t>
      </w:r>
      <w:hyperlink r:id="rId16" w:tgtFrame="_new" w:history="1">
        <w:r w:rsidRPr="00E50D24">
          <w:rPr>
            <w:rStyle w:val="Hyperlink"/>
            <w:lang w:val="en-IN"/>
          </w:rPr>
          <w:t>https://www.mongodb.com/docs/</w:t>
        </w:r>
      </w:hyperlink>
      <w:r w:rsidRPr="00E50D24">
        <w:rPr>
          <w:lang w:val="en-IN"/>
        </w:rPr>
        <w:t xml:space="preserve"> </w:t>
      </w:r>
    </w:p>
    <w:p w14:paraId="4FADE851" w14:textId="271DE778" w:rsidR="00E50D24" w:rsidRPr="00E50D24" w:rsidRDefault="00E50D24" w:rsidP="00E50D24">
      <w:pPr>
        <w:pStyle w:val="ListParagraph"/>
        <w:numPr>
          <w:ilvl w:val="0"/>
          <w:numId w:val="21"/>
        </w:numPr>
        <w:rPr>
          <w:lang w:val="en-IN"/>
        </w:rPr>
      </w:pPr>
      <w:r w:rsidRPr="00E50D24">
        <w:rPr>
          <w:lang w:val="en-IN"/>
        </w:rPr>
        <w:lastRenderedPageBreak/>
        <w:t xml:space="preserve">Node.js Documentation: </w:t>
      </w:r>
      <w:hyperlink r:id="rId17" w:tgtFrame="_new" w:history="1">
        <w:r w:rsidRPr="00E50D24">
          <w:rPr>
            <w:rStyle w:val="Hyperlink"/>
            <w:lang w:val="en-IN"/>
          </w:rPr>
          <w:t>https://nodejs.org</w:t>
        </w:r>
      </w:hyperlink>
      <w:r w:rsidRPr="00E50D24">
        <w:rPr>
          <w:lang w:val="en-IN"/>
        </w:rPr>
        <w:t xml:space="preserve"> </w:t>
      </w:r>
    </w:p>
    <w:p w14:paraId="5DB65094" w14:textId="3BE32B95" w:rsidR="00E50D24" w:rsidRPr="00E50D24" w:rsidRDefault="00E50D24" w:rsidP="00E50D24">
      <w:pPr>
        <w:pStyle w:val="ListParagraph"/>
        <w:numPr>
          <w:ilvl w:val="0"/>
          <w:numId w:val="21"/>
        </w:numPr>
        <w:rPr>
          <w:lang w:val="en-IN"/>
        </w:rPr>
      </w:pPr>
      <w:r w:rsidRPr="00E50D24">
        <w:rPr>
          <w:lang w:val="en-IN"/>
        </w:rPr>
        <w:t xml:space="preserve">Express.js Guide: </w:t>
      </w:r>
      <w:hyperlink r:id="rId18" w:tgtFrame="_new" w:history="1">
        <w:r w:rsidRPr="00E50D24">
          <w:rPr>
            <w:rStyle w:val="Hyperlink"/>
            <w:lang w:val="en-IN"/>
          </w:rPr>
          <w:t>https://expressjs.com</w:t>
        </w:r>
      </w:hyperlink>
      <w:r w:rsidRPr="00E50D24">
        <w:rPr>
          <w:lang w:val="en-IN"/>
        </w:rPr>
        <w:t xml:space="preserve"> </w:t>
      </w:r>
    </w:p>
    <w:p w14:paraId="363E1FD9" w14:textId="4BAE57EE" w:rsidR="00E50D24" w:rsidRPr="00E50D24" w:rsidRDefault="00E50D24" w:rsidP="00E50D24">
      <w:pPr>
        <w:pStyle w:val="ListParagraph"/>
        <w:numPr>
          <w:ilvl w:val="0"/>
          <w:numId w:val="21"/>
        </w:numPr>
        <w:rPr>
          <w:lang w:val="en-IN"/>
        </w:rPr>
      </w:pPr>
      <w:r w:rsidRPr="00E50D24">
        <w:rPr>
          <w:lang w:val="en-IN"/>
        </w:rPr>
        <w:t xml:space="preserve">MDN Web Docs: </w:t>
      </w:r>
      <w:hyperlink r:id="rId19" w:tgtFrame="_new" w:history="1">
        <w:r w:rsidRPr="00E50D24">
          <w:rPr>
            <w:rStyle w:val="Hyperlink"/>
            <w:lang w:val="en-IN"/>
          </w:rPr>
          <w:t>https://developer.mozilla.org</w:t>
        </w:r>
      </w:hyperlink>
      <w:r w:rsidRPr="00E50D24">
        <w:rPr>
          <w:lang w:val="en-IN"/>
        </w:rPr>
        <w:t xml:space="preserve"> </w:t>
      </w:r>
    </w:p>
    <w:p w14:paraId="517120D5" w14:textId="061F96E7" w:rsidR="006F2C3C" w:rsidRDefault="00E50D24" w:rsidP="00E50D24">
      <w:pPr>
        <w:pStyle w:val="ListParagraph"/>
        <w:numPr>
          <w:ilvl w:val="0"/>
          <w:numId w:val="21"/>
        </w:numPr>
      </w:pPr>
      <w:r w:rsidRPr="00E50D24">
        <w:rPr>
          <w:lang w:val="en-IN"/>
        </w:rPr>
        <w:t xml:space="preserve">Bootstrap Documentation: </w:t>
      </w:r>
      <w:hyperlink r:id="rId20" w:tgtFrame="_new" w:history="1">
        <w:r w:rsidRPr="00E50D24">
          <w:rPr>
            <w:rStyle w:val="Hyperlink"/>
            <w:lang w:val="en-IN"/>
          </w:rPr>
          <w:t>https://getbootstrap.com</w:t>
        </w:r>
      </w:hyperlink>
    </w:p>
    <w:sectPr w:rsidR="006F2C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F2D0A"/>
    <w:multiLevelType w:val="multilevel"/>
    <w:tmpl w:val="3976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8456F8"/>
    <w:multiLevelType w:val="hybridMultilevel"/>
    <w:tmpl w:val="582AC7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AD66C9C"/>
    <w:multiLevelType w:val="multilevel"/>
    <w:tmpl w:val="D138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353780"/>
    <w:multiLevelType w:val="multilevel"/>
    <w:tmpl w:val="CF32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6F3250"/>
    <w:multiLevelType w:val="multilevel"/>
    <w:tmpl w:val="CF1E5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BC1E1E"/>
    <w:multiLevelType w:val="multilevel"/>
    <w:tmpl w:val="2A9A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A4940"/>
    <w:multiLevelType w:val="multilevel"/>
    <w:tmpl w:val="B0E0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F069B"/>
    <w:multiLevelType w:val="multilevel"/>
    <w:tmpl w:val="4E7C6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E33F82"/>
    <w:multiLevelType w:val="multilevel"/>
    <w:tmpl w:val="2B82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4C1249"/>
    <w:multiLevelType w:val="hybridMultilevel"/>
    <w:tmpl w:val="55589F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3925147"/>
    <w:multiLevelType w:val="multilevel"/>
    <w:tmpl w:val="A7DAF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A540F"/>
    <w:multiLevelType w:val="multilevel"/>
    <w:tmpl w:val="FE2E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78592B"/>
    <w:multiLevelType w:val="multilevel"/>
    <w:tmpl w:val="F90C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F83D04"/>
    <w:multiLevelType w:val="multilevel"/>
    <w:tmpl w:val="01E89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C4952"/>
    <w:multiLevelType w:val="multilevel"/>
    <w:tmpl w:val="3C76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7875979">
    <w:abstractNumId w:val="8"/>
  </w:num>
  <w:num w:numId="2" w16cid:durableId="912007361">
    <w:abstractNumId w:val="6"/>
  </w:num>
  <w:num w:numId="3" w16cid:durableId="541332469">
    <w:abstractNumId w:val="5"/>
  </w:num>
  <w:num w:numId="4" w16cid:durableId="1367867898">
    <w:abstractNumId w:val="4"/>
  </w:num>
  <w:num w:numId="5" w16cid:durableId="1831944243">
    <w:abstractNumId w:val="7"/>
  </w:num>
  <w:num w:numId="6" w16cid:durableId="716314782">
    <w:abstractNumId w:val="3"/>
  </w:num>
  <w:num w:numId="7" w16cid:durableId="1077019732">
    <w:abstractNumId w:val="2"/>
  </w:num>
  <w:num w:numId="8" w16cid:durableId="1156798134">
    <w:abstractNumId w:val="1"/>
  </w:num>
  <w:num w:numId="9" w16cid:durableId="565797376">
    <w:abstractNumId w:val="0"/>
  </w:num>
  <w:num w:numId="10" w16cid:durableId="440340641">
    <w:abstractNumId w:val="21"/>
  </w:num>
  <w:num w:numId="11" w16cid:durableId="634415331">
    <w:abstractNumId w:val="15"/>
  </w:num>
  <w:num w:numId="12" w16cid:durableId="924726765">
    <w:abstractNumId w:val="17"/>
  </w:num>
  <w:num w:numId="13" w16cid:durableId="1581015853">
    <w:abstractNumId w:val="23"/>
  </w:num>
  <w:num w:numId="14" w16cid:durableId="578826362">
    <w:abstractNumId w:val="9"/>
  </w:num>
  <w:num w:numId="15" w16cid:durableId="1062944604">
    <w:abstractNumId w:val="14"/>
  </w:num>
  <w:num w:numId="16" w16cid:durableId="1716587021">
    <w:abstractNumId w:val="22"/>
  </w:num>
  <w:num w:numId="17" w16cid:durableId="1781416200">
    <w:abstractNumId w:val="11"/>
  </w:num>
  <w:num w:numId="18" w16cid:durableId="602957141">
    <w:abstractNumId w:val="12"/>
  </w:num>
  <w:num w:numId="19" w16cid:durableId="126823395">
    <w:abstractNumId w:val="16"/>
  </w:num>
  <w:num w:numId="20" w16cid:durableId="2118713347">
    <w:abstractNumId w:val="19"/>
  </w:num>
  <w:num w:numId="21" w16cid:durableId="1189492012">
    <w:abstractNumId w:val="20"/>
  </w:num>
  <w:num w:numId="22" w16cid:durableId="38822829">
    <w:abstractNumId w:val="13"/>
  </w:num>
  <w:num w:numId="23" w16cid:durableId="972906251">
    <w:abstractNumId w:val="10"/>
  </w:num>
  <w:num w:numId="24" w16cid:durableId="213833274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DCE"/>
    <w:rsid w:val="006F2C3C"/>
    <w:rsid w:val="00971511"/>
    <w:rsid w:val="00AA1D8D"/>
    <w:rsid w:val="00B47730"/>
    <w:rsid w:val="00C504AB"/>
    <w:rsid w:val="00C61F71"/>
    <w:rsid w:val="00CB0664"/>
    <w:rsid w:val="00CF4A82"/>
    <w:rsid w:val="00E50D24"/>
    <w:rsid w:val="00F84B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600A5"/>
  <w14:defaultImageDpi w14:val="300"/>
  <w15:docId w15:val="{969E2AC3-97DF-4BD0-A56B-3DE1556F9F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84BA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50D24"/>
    <w:rPr>
      <w:color w:val="0000FF" w:themeColor="hyperlink"/>
      <w:u w:val="single"/>
    </w:rPr>
  </w:style>
  <w:style w:type="character" w:styleId="UnresolvedMention">
    <w:name w:val="Unresolved Mention"/>
    <w:basedOn w:val="DefaultParagraphFont"/>
    <w:uiPriority w:val="99"/>
    <w:semiHidden/>
    <w:unhideWhenUsed/>
    <w:rsid w:val="00E50D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expressjs.com" TargetMode="External"/><Relationship Id="rId3" Type="http://schemas.openxmlformats.org/officeDocument/2006/relationships/styles" Target="styles.xml"/><Relationship Id="rId21" Type="http://schemas.openxmlformats.org/officeDocument/2006/relationships/fontTable" Target="fontTable.xml"/><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hyperlink" Target="https://nodejs.org" TargetMode="External"/><Relationship Id="rId2" Type="http://schemas.openxmlformats.org/officeDocument/2006/relationships/numbering" Target="numbering.xml"/><Relationship Id="rId16" Type="http://schemas.openxmlformats.org/officeDocument/2006/relationships/hyperlink" Target="https://www.mongodb.com/docs/" TargetMode="External"/><Relationship Id="rId20" Type="http://schemas.openxmlformats.org/officeDocument/2006/relationships/hyperlink" Target="https://getbootstrap.com"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s://developer.mozilla.org"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14</Pages>
  <Words>1074</Words>
  <Characters>6127</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Morthala</cp:lastModifiedBy>
  <cp:revision>2</cp:revision>
  <dcterms:created xsi:type="dcterms:W3CDTF">2013-12-23T23:15:00Z</dcterms:created>
  <dcterms:modified xsi:type="dcterms:W3CDTF">2026-04-22T05:32:00Z</dcterms:modified>
  <cp:category/>
</cp:coreProperties>
</file>